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A76AE9" w14:textId="77777777"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4DBD3A32" w14:textId="77777777"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ПЕНЗЕНСКИЙ ГОСУДАРСТВЕННЫЙ УНИВЕРСИТЕТ</w:t>
      </w:r>
    </w:p>
    <w:p w14:paraId="6F6E69ED" w14:textId="77777777"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ПОЛИТЕХНИЧЕСКИЙ ИНСТИТУТ</w:t>
      </w:r>
    </w:p>
    <w:p w14:paraId="79E29A29" w14:textId="77777777" w:rsidR="00CF475C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ФАКУЛЬТЕТ ВЫЧИСЛИТЕЛЬНОЙ ТЕХНИКИ</w:t>
      </w:r>
    </w:p>
    <w:p w14:paraId="05411AD9" w14:textId="77777777" w:rsidR="00CF475C" w:rsidRPr="00B120BD" w:rsidRDefault="00CF475C" w:rsidP="00CF475C">
      <w:pPr>
        <w:jc w:val="center"/>
        <w:rPr>
          <w:sz w:val="24"/>
          <w:szCs w:val="24"/>
          <w:lang w:val="ru-RU"/>
        </w:rPr>
      </w:pPr>
    </w:p>
    <w:p w14:paraId="2DAFA55D" w14:textId="77777777"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Утвержден на заседании кафедры</w:t>
      </w:r>
    </w:p>
    <w:p w14:paraId="4667B2E8" w14:textId="77777777"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«Вычислительная техника»</w:t>
      </w:r>
    </w:p>
    <w:p w14:paraId="13474B1F" w14:textId="77777777"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"___" _______________ 20___ г.</w:t>
      </w:r>
    </w:p>
    <w:p w14:paraId="311999C3" w14:textId="77777777"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Заведующий кафедрой</w:t>
      </w:r>
    </w:p>
    <w:p w14:paraId="3E2C9BD7" w14:textId="77777777" w:rsidR="00CF475C" w:rsidRPr="00341E05" w:rsidRDefault="00CF475C" w:rsidP="00CF475C">
      <w:pPr>
        <w:ind w:left="4678"/>
        <w:rPr>
          <w:lang w:val="ru-RU"/>
        </w:rPr>
      </w:pPr>
      <w:r w:rsidRPr="00B120BD">
        <w:rPr>
          <w:u w:val="single"/>
          <w:lang w:val="ru-RU"/>
        </w:rPr>
        <w:t>                                            </w:t>
      </w:r>
      <w:r w:rsidRPr="00341E05">
        <w:rPr>
          <w:lang w:val="ru-RU"/>
        </w:rPr>
        <w:t>М.А. Митрохин</w:t>
      </w:r>
    </w:p>
    <w:p w14:paraId="50636451" w14:textId="77777777" w:rsidR="00CF475C" w:rsidRPr="00341E05" w:rsidRDefault="00CF475C" w:rsidP="00CF475C">
      <w:pPr>
        <w:ind w:firstLine="709"/>
        <w:jc w:val="both"/>
        <w:rPr>
          <w:lang w:val="ru-RU"/>
        </w:rPr>
      </w:pPr>
    </w:p>
    <w:p w14:paraId="100C4FC5" w14:textId="77777777" w:rsidR="00CF475C" w:rsidRPr="00341E05" w:rsidRDefault="00CF475C" w:rsidP="00CF475C">
      <w:pPr>
        <w:ind w:firstLine="709"/>
        <w:jc w:val="both"/>
        <w:rPr>
          <w:lang w:val="ru-RU"/>
        </w:rPr>
      </w:pPr>
    </w:p>
    <w:p w14:paraId="435CF1F6" w14:textId="77777777" w:rsidR="00CF475C" w:rsidRPr="00341E05" w:rsidRDefault="00CF475C" w:rsidP="00CF475C">
      <w:pPr>
        <w:jc w:val="center"/>
        <w:rPr>
          <w:lang w:val="ru-RU"/>
        </w:rPr>
      </w:pPr>
      <w:r w:rsidRPr="00341E05">
        <w:rPr>
          <w:b/>
          <w:lang w:val="ru-RU"/>
        </w:rPr>
        <w:t>ОТЧЕТ ПО УЧЕБНОЙ (ОЗНАКОМИТЕЛЬНОЙ) ПРАКТИКЕ</w:t>
      </w:r>
    </w:p>
    <w:p w14:paraId="5FBB4973" w14:textId="77777777" w:rsidR="00CF475C" w:rsidRPr="00341E05" w:rsidRDefault="00CF475C" w:rsidP="00CF475C">
      <w:pPr>
        <w:jc w:val="center"/>
        <w:rPr>
          <w:lang w:val="ru-RU"/>
        </w:rPr>
      </w:pPr>
      <w:r w:rsidRPr="00341E05">
        <w:rPr>
          <w:lang w:val="ru-RU"/>
        </w:rPr>
        <w:t>(2025/2026 учебный год)</w:t>
      </w:r>
    </w:p>
    <w:p w14:paraId="2EFDADE0" w14:textId="1919C613" w:rsidR="00CF475C" w:rsidRPr="00341E05" w:rsidRDefault="00CF475C" w:rsidP="00CF475C">
      <w:pPr>
        <w:jc w:val="center"/>
        <w:rPr>
          <w:lang w:val="ru-RU"/>
        </w:rPr>
      </w:pPr>
      <w:r>
        <w:rPr>
          <w:u w:val="single"/>
          <w:lang w:val="ru-RU"/>
        </w:rPr>
        <w:t>           </w:t>
      </w:r>
      <w:r w:rsidRPr="00341E05">
        <w:rPr>
          <w:u w:val="single"/>
          <w:lang w:val="ru-RU"/>
        </w:rPr>
        <w:t>                               </w:t>
      </w:r>
      <w:r w:rsidR="00E26F51">
        <w:rPr>
          <w:u w:val="single"/>
          <w:lang w:val="ru-RU"/>
        </w:rPr>
        <w:t>Тургенев Иван Вячеславович</w:t>
      </w:r>
      <w:r w:rsidRPr="00341E05">
        <w:rPr>
          <w:u w:val="single"/>
          <w:lang w:val="ru-RU"/>
        </w:rPr>
        <w:t>                                    </w:t>
      </w:r>
      <w:r>
        <w:rPr>
          <w:u w:val="single"/>
          <w:lang w:val="ru-RU"/>
        </w:rPr>
        <w:t>          </w:t>
      </w:r>
    </w:p>
    <w:p w14:paraId="55042FD5" w14:textId="77777777"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Направление подготовки </w:t>
      </w:r>
      <w:r w:rsidRPr="00B120BD">
        <w:rPr>
          <w:u w:val="single"/>
          <w:lang w:val="ru-RU"/>
        </w:rPr>
        <w:t>09.03.01 «Информатика и вычислительная техника»</w:t>
      </w:r>
    </w:p>
    <w:p w14:paraId="1CABE6D5" w14:textId="77777777"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Форма обучения – </w:t>
      </w:r>
      <w:r w:rsidRPr="00B120BD">
        <w:rPr>
          <w:u w:val="single"/>
          <w:lang w:val="ru-RU"/>
        </w:rPr>
        <w:t>очная</w:t>
      </w:r>
      <w:r w:rsidRPr="00341E05">
        <w:rPr>
          <w:lang w:val="ru-RU"/>
        </w:rPr>
        <w:t xml:space="preserve">     Срок обучения в соответствии с ФГОС – </w:t>
      </w:r>
      <w:r w:rsidRPr="00B120BD">
        <w:rPr>
          <w:u w:val="single"/>
          <w:lang w:val="ru-RU"/>
        </w:rPr>
        <w:t>4 года</w:t>
      </w:r>
    </w:p>
    <w:p w14:paraId="09C334CD" w14:textId="77777777"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>Год обучения</w:t>
      </w:r>
      <w:r w:rsidRPr="00B120BD">
        <w:rPr>
          <w:u w:val="single"/>
          <w:lang w:val="ru-RU"/>
        </w:rPr>
        <w:t>                  1                 </w:t>
      </w:r>
      <w:r w:rsidRPr="00341E05">
        <w:rPr>
          <w:lang w:val="ru-RU"/>
        </w:rPr>
        <w:t>семестр</w:t>
      </w:r>
      <w:r w:rsidRPr="00B120BD">
        <w:rPr>
          <w:u w:val="single"/>
          <w:lang w:val="ru-RU"/>
        </w:rPr>
        <w:t>                 2                 </w:t>
      </w:r>
    </w:p>
    <w:p w14:paraId="20CD5186" w14:textId="77777777" w:rsidR="00CF475C" w:rsidRPr="00341E05" w:rsidRDefault="00CF475C" w:rsidP="00CF475C">
      <w:pPr>
        <w:jc w:val="both"/>
        <w:rPr>
          <w:lang w:val="ru-RU"/>
        </w:rPr>
      </w:pPr>
      <w:r>
        <w:rPr>
          <w:lang w:val="ru-RU"/>
        </w:rPr>
        <w:t>Период прохождения практики с 24.06.2026 по 07</w:t>
      </w:r>
      <w:r w:rsidRPr="00341E05">
        <w:rPr>
          <w:lang w:val="ru-RU"/>
        </w:rPr>
        <w:t>.07.2026</w:t>
      </w:r>
    </w:p>
    <w:p w14:paraId="7FBD4C3B" w14:textId="77777777" w:rsidR="00CF475C" w:rsidRPr="00B120BD" w:rsidRDefault="00CF475C" w:rsidP="00CF475C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Кафедра </w:t>
      </w:r>
      <w:r w:rsidRPr="00B120BD">
        <w:rPr>
          <w:u w:val="single"/>
          <w:lang w:val="ru-RU"/>
        </w:rPr>
        <w:t>«Вычислительная техника»</w:t>
      </w:r>
      <w:r>
        <w:rPr>
          <w:u w:val="single"/>
          <w:lang w:val="ru-RU"/>
        </w:rPr>
        <w:t>                                                                           </w:t>
      </w:r>
    </w:p>
    <w:p w14:paraId="1C226960" w14:textId="77777777"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Заведующий кафедрой </w:t>
      </w:r>
      <w:r w:rsidRPr="00B120BD">
        <w:rPr>
          <w:u w:val="single"/>
          <w:lang w:val="ru-RU"/>
        </w:rPr>
        <w:t>д.т.н., профессор, Митрохин М.А.</w:t>
      </w:r>
    </w:p>
    <w:p w14:paraId="6F3137C0" w14:textId="77777777" w:rsidR="00CF475C" w:rsidRPr="00B120BD" w:rsidRDefault="00CF475C" w:rsidP="00CF475C">
      <w:pPr>
        <w:jc w:val="center"/>
        <w:rPr>
          <w:i/>
          <w:lang w:val="ru-RU"/>
        </w:rPr>
      </w:pPr>
      <w:r w:rsidRPr="00B120BD">
        <w:rPr>
          <w:i/>
          <w:sz w:val="20"/>
          <w:lang w:val="ru-RU"/>
        </w:rPr>
        <w:t>(должность, ученая степень, ученое звание, Ф.И.О.)</w:t>
      </w:r>
    </w:p>
    <w:p w14:paraId="4E34C393" w14:textId="77777777" w:rsidR="00CF475C" w:rsidRPr="004D6129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Руководитель практики </w:t>
      </w:r>
      <w:r>
        <w:rPr>
          <w:u w:val="single"/>
          <w:lang w:val="ru-RU"/>
        </w:rPr>
        <w:t>д.т.н., профессор, Карамышева Н.С.</w:t>
      </w:r>
    </w:p>
    <w:p w14:paraId="593FBDEF" w14:textId="77777777" w:rsidR="00CF475C" w:rsidRPr="00B120BD" w:rsidRDefault="00CF475C" w:rsidP="00CF475C">
      <w:pPr>
        <w:jc w:val="center"/>
        <w:rPr>
          <w:i/>
          <w:lang w:val="ru-RU"/>
        </w:rPr>
      </w:pPr>
      <w:r w:rsidRPr="00B120BD">
        <w:rPr>
          <w:i/>
          <w:sz w:val="20"/>
          <w:lang w:val="ru-RU"/>
        </w:rPr>
        <w:t>(должность, ученая степень, ученое звание)</w:t>
      </w:r>
    </w:p>
    <w:p w14:paraId="7D666A5D" w14:textId="77777777" w:rsidR="00CF475C" w:rsidRPr="00341E05" w:rsidRDefault="00CF475C" w:rsidP="00CF475C">
      <w:pPr>
        <w:rPr>
          <w:lang w:val="ru-RU"/>
        </w:rPr>
      </w:pPr>
      <w:r w:rsidRPr="00341E05">
        <w:rPr>
          <w:lang w:val="ru-RU"/>
        </w:rPr>
        <w:br w:type="page"/>
      </w:r>
    </w:p>
    <w:p w14:paraId="5D0B6B3E" w14:textId="77777777"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lastRenderedPageBreak/>
        <w:t>МИНИСТЕРСТВО НАУКИ И ВЫСШЕГО ОБРАЗОВАНИЯ РОССИЙСКОЙ ФЕДЕРАЦИИ</w:t>
      </w:r>
    </w:p>
    <w:p w14:paraId="1A1E144D" w14:textId="77777777"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ПЕНЗЕНСКИЙ ГОСУДАРСТВЕННЫЙ УНИВЕРСИТЕТ</w:t>
      </w:r>
    </w:p>
    <w:p w14:paraId="0EFD7B3C" w14:textId="77777777"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ПОЛИТЕХНИЧЕСКИЙ ИНСТИТУТ</w:t>
      </w:r>
    </w:p>
    <w:p w14:paraId="2D6D552F" w14:textId="77777777"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ФАКУЛЬТЕТ ВЫЧИСЛИТЕЛЬНОЙ ТЕХНИКИ</w:t>
      </w:r>
    </w:p>
    <w:p w14:paraId="5669C23E" w14:textId="77777777" w:rsidR="00CF475C" w:rsidRPr="00341E05" w:rsidRDefault="00CF475C" w:rsidP="00CF475C">
      <w:pPr>
        <w:ind w:firstLine="709"/>
        <w:jc w:val="both"/>
        <w:rPr>
          <w:lang w:val="ru-RU"/>
        </w:rPr>
      </w:pPr>
    </w:p>
    <w:p w14:paraId="324D9A05" w14:textId="77777777"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Утвержден на заседании кафедры</w:t>
      </w:r>
    </w:p>
    <w:p w14:paraId="661A6EF5" w14:textId="77777777"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«Вычислительная техника»</w:t>
      </w:r>
    </w:p>
    <w:p w14:paraId="1F1F8F3D" w14:textId="77777777"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"___" _______________ 20___ г.</w:t>
      </w:r>
    </w:p>
    <w:p w14:paraId="18C6CFA9" w14:textId="77777777" w:rsidR="00CF475C" w:rsidRPr="00341E05" w:rsidRDefault="00CF475C" w:rsidP="00CF475C">
      <w:pPr>
        <w:ind w:left="4678"/>
        <w:rPr>
          <w:lang w:val="ru-RU"/>
        </w:rPr>
      </w:pPr>
      <w:r w:rsidRPr="00341E05">
        <w:rPr>
          <w:lang w:val="ru-RU"/>
        </w:rPr>
        <w:t>Заведующий кафедрой</w:t>
      </w:r>
    </w:p>
    <w:p w14:paraId="1E193839" w14:textId="77777777" w:rsidR="00CF475C" w:rsidRPr="00341E05" w:rsidRDefault="00CF475C" w:rsidP="00CF475C">
      <w:pPr>
        <w:ind w:left="4678"/>
        <w:rPr>
          <w:lang w:val="ru-RU"/>
        </w:rPr>
      </w:pPr>
      <w:r w:rsidRPr="00B120BD">
        <w:rPr>
          <w:u w:val="single"/>
          <w:lang w:val="ru-RU"/>
        </w:rPr>
        <w:t>                                            </w:t>
      </w:r>
      <w:r>
        <w:rPr>
          <w:lang w:val="ru-RU"/>
        </w:rPr>
        <w:t xml:space="preserve">М.А. </w:t>
      </w:r>
      <w:r w:rsidRPr="00341E05">
        <w:rPr>
          <w:lang w:val="ru-RU"/>
        </w:rPr>
        <w:t>Митрохин</w:t>
      </w:r>
    </w:p>
    <w:p w14:paraId="488EB487" w14:textId="77777777" w:rsidR="00CF475C" w:rsidRPr="00341E05" w:rsidRDefault="00CF475C" w:rsidP="00CF475C">
      <w:pPr>
        <w:ind w:left="4678" w:firstLine="709"/>
        <w:jc w:val="both"/>
        <w:rPr>
          <w:lang w:val="ru-RU"/>
        </w:rPr>
      </w:pPr>
    </w:p>
    <w:p w14:paraId="25B0865F" w14:textId="77777777" w:rsidR="00CF475C" w:rsidRPr="00341E05" w:rsidRDefault="00CF475C" w:rsidP="00CF475C">
      <w:pPr>
        <w:ind w:firstLine="709"/>
        <w:jc w:val="both"/>
        <w:rPr>
          <w:lang w:val="ru-RU"/>
        </w:rPr>
      </w:pPr>
    </w:p>
    <w:p w14:paraId="001FB080" w14:textId="77777777" w:rsidR="00CF475C" w:rsidRPr="00341E05" w:rsidRDefault="00CF475C" w:rsidP="00CF475C">
      <w:pPr>
        <w:jc w:val="center"/>
        <w:rPr>
          <w:lang w:val="ru-RU"/>
        </w:rPr>
      </w:pPr>
      <w:r w:rsidRPr="00341E05">
        <w:rPr>
          <w:b/>
          <w:lang w:val="ru-RU"/>
        </w:rPr>
        <w:t>ИНДИВИДУАЛЬНЫЙ ПЛАН ПРОХОЖДЕНИЯ УЧЕБНОЙ (ОЗНАКОМИТЕЛЬНОЙ) ПРАКТИКИ</w:t>
      </w:r>
    </w:p>
    <w:p w14:paraId="5AC2C4A3" w14:textId="77777777" w:rsidR="00CF475C" w:rsidRPr="00341E05" w:rsidRDefault="00CF475C" w:rsidP="00CF475C">
      <w:pPr>
        <w:jc w:val="center"/>
        <w:rPr>
          <w:lang w:val="ru-RU"/>
        </w:rPr>
      </w:pPr>
      <w:r w:rsidRPr="00341E05">
        <w:rPr>
          <w:lang w:val="ru-RU"/>
        </w:rPr>
        <w:t>(2025/2026 учебный год)</w:t>
      </w:r>
    </w:p>
    <w:p w14:paraId="64E8F847" w14:textId="77777777" w:rsidR="00E26F51" w:rsidRPr="00341E05" w:rsidRDefault="00E26F51" w:rsidP="00E26F51">
      <w:pPr>
        <w:jc w:val="center"/>
        <w:rPr>
          <w:lang w:val="ru-RU"/>
        </w:rPr>
      </w:pPr>
      <w:r>
        <w:rPr>
          <w:u w:val="single"/>
          <w:lang w:val="ru-RU"/>
        </w:rPr>
        <w:t>           </w:t>
      </w:r>
      <w:r w:rsidRPr="00341E05">
        <w:rPr>
          <w:u w:val="single"/>
          <w:lang w:val="ru-RU"/>
        </w:rPr>
        <w:t>                               </w:t>
      </w:r>
      <w:r>
        <w:rPr>
          <w:u w:val="single"/>
          <w:lang w:val="ru-RU"/>
        </w:rPr>
        <w:t>Тургенев Иван Вячеславович</w:t>
      </w:r>
      <w:r w:rsidRPr="00341E05">
        <w:rPr>
          <w:u w:val="single"/>
          <w:lang w:val="ru-RU"/>
        </w:rPr>
        <w:t>                                    </w:t>
      </w:r>
      <w:r>
        <w:rPr>
          <w:u w:val="single"/>
          <w:lang w:val="ru-RU"/>
        </w:rPr>
        <w:t>          </w:t>
      </w:r>
    </w:p>
    <w:p w14:paraId="4C616A03" w14:textId="77777777"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Направление подготовки </w:t>
      </w:r>
      <w:r w:rsidRPr="00B120BD">
        <w:rPr>
          <w:u w:val="single"/>
          <w:lang w:val="ru-RU"/>
        </w:rPr>
        <w:t>09.03.01 «Информатика и вычислительная техника»</w:t>
      </w:r>
    </w:p>
    <w:p w14:paraId="6119DCFF" w14:textId="77777777"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Форма обучения – </w:t>
      </w:r>
      <w:r w:rsidRPr="00B120BD">
        <w:rPr>
          <w:u w:val="single"/>
          <w:lang w:val="ru-RU"/>
        </w:rPr>
        <w:t>очная</w:t>
      </w:r>
      <w:r w:rsidRPr="00341E05">
        <w:rPr>
          <w:lang w:val="ru-RU"/>
        </w:rPr>
        <w:t xml:space="preserve">     Срок обучения в соответствии с ФГОС – </w:t>
      </w:r>
      <w:r w:rsidRPr="00B120BD">
        <w:rPr>
          <w:u w:val="single"/>
          <w:lang w:val="ru-RU"/>
        </w:rPr>
        <w:t>4 года</w:t>
      </w:r>
    </w:p>
    <w:p w14:paraId="383FFCED" w14:textId="77777777"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>Год обучения</w:t>
      </w:r>
      <w:r w:rsidRPr="00B120BD">
        <w:rPr>
          <w:u w:val="single"/>
          <w:lang w:val="ru-RU"/>
        </w:rPr>
        <w:t>                  1                 </w:t>
      </w:r>
      <w:r w:rsidRPr="00341E05">
        <w:rPr>
          <w:lang w:val="ru-RU"/>
        </w:rPr>
        <w:t>семестр</w:t>
      </w:r>
      <w:r w:rsidRPr="00B120BD">
        <w:rPr>
          <w:u w:val="single"/>
          <w:lang w:val="ru-RU"/>
        </w:rPr>
        <w:t>                 2                 </w:t>
      </w:r>
    </w:p>
    <w:p w14:paraId="09D6E538" w14:textId="77777777" w:rsidR="00CF475C" w:rsidRPr="00341E05" w:rsidRDefault="00CF475C" w:rsidP="00CF475C">
      <w:pPr>
        <w:jc w:val="both"/>
        <w:rPr>
          <w:lang w:val="ru-RU"/>
        </w:rPr>
      </w:pPr>
      <w:r>
        <w:rPr>
          <w:lang w:val="ru-RU"/>
        </w:rPr>
        <w:t>Период прохождения практики с 24.06.2026 по 07</w:t>
      </w:r>
      <w:r w:rsidRPr="00341E05">
        <w:rPr>
          <w:lang w:val="ru-RU"/>
        </w:rPr>
        <w:t>.07.2026</w:t>
      </w:r>
    </w:p>
    <w:p w14:paraId="14245603" w14:textId="77777777" w:rsidR="00CF475C" w:rsidRPr="00B120BD" w:rsidRDefault="00CF475C" w:rsidP="00CF475C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Кафедра </w:t>
      </w:r>
      <w:r w:rsidRPr="00B120BD">
        <w:rPr>
          <w:u w:val="single"/>
          <w:lang w:val="ru-RU"/>
        </w:rPr>
        <w:t>«Вычислительная техника»</w:t>
      </w:r>
      <w:r>
        <w:rPr>
          <w:u w:val="single"/>
          <w:lang w:val="ru-RU"/>
        </w:rPr>
        <w:t>                                                                           </w:t>
      </w:r>
    </w:p>
    <w:p w14:paraId="51045B33" w14:textId="77777777"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Заведующий кафедрой </w:t>
      </w:r>
      <w:r w:rsidRPr="00B120BD">
        <w:rPr>
          <w:u w:val="single"/>
          <w:lang w:val="ru-RU"/>
        </w:rPr>
        <w:t>д.т.н., профессор, Митрохин М.А.</w:t>
      </w:r>
    </w:p>
    <w:p w14:paraId="2F2B9084" w14:textId="77777777" w:rsidR="00CF475C" w:rsidRPr="00B120BD" w:rsidRDefault="00CF475C" w:rsidP="00CF475C">
      <w:pPr>
        <w:jc w:val="center"/>
        <w:rPr>
          <w:i/>
          <w:lang w:val="ru-RU"/>
        </w:rPr>
      </w:pPr>
      <w:r w:rsidRPr="00B120BD">
        <w:rPr>
          <w:i/>
          <w:sz w:val="20"/>
          <w:lang w:val="ru-RU"/>
        </w:rPr>
        <w:t>(должность, ученая степень, ученое звание, Ф.И.О.)</w:t>
      </w:r>
    </w:p>
    <w:p w14:paraId="3553DB64" w14:textId="77777777" w:rsidR="00CF475C" w:rsidRPr="004D6129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Руководитель практики </w:t>
      </w:r>
      <w:r w:rsidRPr="00B120BD">
        <w:rPr>
          <w:u w:val="single"/>
          <w:lang w:val="ru-RU"/>
        </w:rPr>
        <w:t xml:space="preserve">д.т.н., профессор, </w:t>
      </w:r>
      <w:r>
        <w:rPr>
          <w:u w:val="single"/>
          <w:lang w:val="ru-RU"/>
        </w:rPr>
        <w:t>Карамышева Н.С.</w:t>
      </w:r>
    </w:p>
    <w:p w14:paraId="6D145115" w14:textId="77777777" w:rsidR="00CF475C" w:rsidRPr="00B120BD" w:rsidRDefault="00CF475C" w:rsidP="00CF475C">
      <w:pPr>
        <w:jc w:val="center"/>
        <w:rPr>
          <w:i/>
          <w:lang w:val="ru-RU"/>
        </w:rPr>
      </w:pPr>
      <w:r w:rsidRPr="00B120BD">
        <w:rPr>
          <w:i/>
          <w:sz w:val="20"/>
          <w:lang w:val="ru-RU"/>
        </w:rPr>
        <w:t>(должность, ученая степень, ученое звание)</w:t>
      </w:r>
    </w:p>
    <w:p w14:paraId="3F7796F4" w14:textId="77777777" w:rsidR="00CF475C" w:rsidRPr="00341E05" w:rsidRDefault="00CF475C" w:rsidP="00CF475C">
      <w:pPr>
        <w:rPr>
          <w:lang w:val="ru-RU"/>
        </w:rPr>
      </w:pPr>
      <w:r w:rsidRPr="00341E05">
        <w:rPr>
          <w:lang w:val="ru-RU"/>
        </w:rPr>
        <w:br w:type="page"/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11"/>
        <w:gridCol w:w="2519"/>
        <w:gridCol w:w="2416"/>
        <w:gridCol w:w="1912"/>
        <w:gridCol w:w="1921"/>
      </w:tblGrid>
      <w:tr w:rsidR="00CF475C" w:rsidRPr="005C3BF9" w14:paraId="0CB83D5C" w14:textId="77777777" w:rsidTr="0009673A">
        <w:trPr>
          <w:jc w:val="center"/>
        </w:trPr>
        <w:tc>
          <w:tcPr>
            <w:tcW w:w="959" w:type="dxa"/>
          </w:tcPr>
          <w:p w14:paraId="69E6E016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lastRenderedPageBreak/>
              <w:t>№ п/п</w:t>
            </w:r>
          </w:p>
        </w:tc>
        <w:tc>
          <w:tcPr>
            <w:tcW w:w="2551" w:type="dxa"/>
          </w:tcPr>
          <w:p w14:paraId="592F96D7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B120BD">
              <w:rPr>
                <w:rFonts w:cs="Times New Roman"/>
                <w:szCs w:val="28"/>
                <w:lang w:val="ru-RU"/>
              </w:rPr>
              <w:t>Планируемая форма работы во время практики</w:t>
            </w:r>
          </w:p>
        </w:tc>
        <w:tc>
          <w:tcPr>
            <w:tcW w:w="2537" w:type="dxa"/>
          </w:tcPr>
          <w:p w14:paraId="11BA90B2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Количество часов</w:t>
            </w:r>
          </w:p>
        </w:tc>
        <w:tc>
          <w:tcPr>
            <w:tcW w:w="1927" w:type="dxa"/>
          </w:tcPr>
          <w:p w14:paraId="3D4DC74B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Календарные сроки проведения работы</w:t>
            </w:r>
          </w:p>
        </w:tc>
        <w:tc>
          <w:tcPr>
            <w:tcW w:w="1931" w:type="dxa"/>
          </w:tcPr>
          <w:p w14:paraId="6BE35EC9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B120BD">
              <w:rPr>
                <w:rFonts w:cs="Times New Roman"/>
                <w:szCs w:val="28"/>
                <w:lang w:val="ru-RU"/>
              </w:rPr>
              <w:t>Подпись руководителя практики от вуза</w:t>
            </w:r>
          </w:p>
        </w:tc>
      </w:tr>
      <w:tr w:rsidR="00CF475C" w:rsidRPr="00B120BD" w14:paraId="19F6D069" w14:textId="77777777" w:rsidTr="0009673A">
        <w:trPr>
          <w:jc w:val="center"/>
        </w:trPr>
        <w:tc>
          <w:tcPr>
            <w:tcW w:w="959" w:type="dxa"/>
          </w:tcPr>
          <w:p w14:paraId="13169B1C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</w:t>
            </w:r>
          </w:p>
        </w:tc>
        <w:tc>
          <w:tcPr>
            <w:tcW w:w="2551" w:type="dxa"/>
          </w:tcPr>
          <w:p w14:paraId="65494CD9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B120BD">
              <w:rPr>
                <w:rFonts w:cs="Times New Roman"/>
                <w:szCs w:val="28"/>
                <w:lang w:val="ru-RU"/>
              </w:rPr>
              <w:t>Выбор темы и разработка индивидуального плана проведения работ</w:t>
            </w:r>
          </w:p>
        </w:tc>
        <w:tc>
          <w:tcPr>
            <w:tcW w:w="2537" w:type="dxa"/>
          </w:tcPr>
          <w:p w14:paraId="48160C34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2</w:t>
            </w:r>
          </w:p>
        </w:tc>
        <w:tc>
          <w:tcPr>
            <w:tcW w:w="1927" w:type="dxa"/>
          </w:tcPr>
          <w:p w14:paraId="10DF0BE6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  <w:r>
              <w:rPr>
                <w:rFonts w:cs="Times New Roman"/>
                <w:szCs w:val="28"/>
                <w:lang w:val="ru-RU"/>
              </w:rPr>
              <w:t>5</w:t>
            </w:r>
            <w:r>
              <w:rPr>
                <w:rFonts w:cs="Times New Roman"/>
                <w:szCs w:val="28"/>
              </w:rPr>
              <w:t>.06.2026 – 25</w:t>
            </w:r>
            <w:r w:rsidRPr="00B120BD">
              <w:rPr>
                <w:rFonts w:cs="Times New Roman"/>
                <w:szCs w:val="28"/>
              </w:rPr>
              <w:t>.06.2026</w:t>
            </w:r>
          </w:p>
        </w:tc>
        <w:tc>
          <w:tcPr>
            <w:tcW w:w="1931" w:type="dxa"/>
          </w:tcPr>
          <w:p w14:paraId="57D82456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CF475C" w:rsidRPr="00B120BD" w14:paraId="35432BCC" w14:textId="77777777" w:rsidTr="0009673A">
        <w:trPr>
          <w:jc w:val="center"/>
        </w:trPr>
        <w:tc>
          <w:tcPr>
            <w:tcW w:w="959" w:type="dxa"/>
          </w:tcPr>
          <w:p w14:paraId="2CA60577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2</w:t>
            </w:r>
          </w:p>
        </w:tc>
        <w:tc>
          <w:tcPr>
            <w:tcW w:w="2551" w:type="dxa"/>
          </w:tcPr>
          <w:p w14:paraId="782C7E58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B120BD">
              <w:rPr>
                <w:rFonts w:cs="Times New Roman"/>
                <w:szCs w:val="28"/>
                <w:lang w:val="ru-RU"/>
              </w:rPr>
              <w:t>Подбор и изучение материала по теме работы</w:t>
            </w:r>
          </w:p>
        </w:tc>
        <w:tc>
          <w:tcPr>
            <w:tcW w:w="2537" w:type="dxa"/>
          </w:tcPr>
          <w:p w14:paraId="5DF7E72F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15</w:t>
            </w:r>
          </w:p>
        </w:tc>
        <w:tc>
          <w:tcPr>
            <w:tcW w:w="1927" w:type="dxa"/>
          </w:tcPr>
          <w:p w14:paraId="0A6CE19A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26.06.2026 – 28.06</w:t>
            </w:r>
            <w:r w:rsidRPr="00B120BD">
              <w:rPr>
                <w:rFonts w:cs="Times New Roman"/>
                <w:szCs w:val="28"/>
              </w:rPr>
              <w:t>.2026</w:t>
            </w:r>
          </w:p>
        </w:tc>
        <w:tc>
          <w:tcPr>
            <w:tcW w:w="1931" w:type="dxa"/>
          </w:tcPr>
          <w:p w14:paraId="0E17772A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CF475C" w:rsidRPr="00B120BD" w14:paraId="63311F14" w14:textId="77777777" w:rsidTr="0009673A">
        <w:trPr>
          <w:jc w:val="center"/>
        </w:trPr>
        <w:tc>
          <w:tcPr>
            <w:tcW w:w="959" w:type="dxa"/>
          </w:tcPr>
          <w:p w14:paraId="6CF40B05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3</w:t>
            </w:r>
          </w:p>
        </w:tc>
        <w:tc>
          <w:tcPr>
            <w:tcW w:w="2551" w:type="dxa"/>
          </w:tcPr>
          <w:p w14:paraId="6957BDD1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Разработка алгоритма</w:t>
            </w:r>
          </w:p>
        </w:tc>
        <w:tc>
          <w:tcPr>
            <w:tcW w:w="2537" w:type="dxa"/>
          </w:tcPr>
          <w:p w14:paraId="6619F6A1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43</w:t>
            </w:r>
          </w:p>
        </w:tc>
        <w:tc>
          <w:tcPr>
            <w:tcW w:w="1927" w:type="dxa"/>
          </w:tcPr>
          <w:p w14:paraId="0D177A6C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29.06.2026 – 31.06</w:t>
            </w:r>
            <w:r w:rsidRPr="00B120BD">
              <w:rPr>
                <w:rFonts w:cs="Times New Roman"/>
                <w:szCs w:val="28"/>
              </w:rPr>
              <w:t>.2026</w:t>
            </w:r>
          </w:p>
        </w:tc>
        <w:tc>
          <w:tcPr>
            <w:tcW w:w="1931" w:type="dxa"/>
          </w:tcPr>
          <w:p w14:paraId="58C04558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CF475C" w:rsidRPr="00B120BD" w14:paraId="11293FAD" w14:textId="77777777" w:rsidTr="0009673A">
        <w:trPr>
          <w:jc w:val="center"/>
        </w:trPr>
        <w:tc>
          <w:tcPr>
            <w:tcW w:w="959" w:type="dxa"/>
          </w:tcPr>
          <w:p w14:paraId="6E82217F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4</w:t>
            </w:r>
          </w:p>
        </w:tc>
        <w:tc>
          <w:tcPr>
            <w:tcW w:w="2551" w:type="dxa"/>
          </w:tcPr>
          <w:p w14:paraId="114C002C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Описание алгоритма и программы</w:t>
            </w:r>
          </w:p>
        </w:tc>
        <w:tc>
          <w:tcPr>
            <w:tcW w:w="2537" w:type="dxa"/>
          </w:tcPr>
          <w:p w14:paraId="2BAF555A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18</w:t>
            </w:r>
          </w:p>
        </w:tc>
        <w:tc>
          <w:tcPr>
            <w:tcW w:w="1927" w:type="dxa"/>
          </w:tcPr>
          <w:p w14:paraId="006A2E79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01.07.2026 – 03</w:t>
            </w:r>
            <w:r w:rsidRPr="00B120BD">
              <w:rPr>
                <w:rFonts w:cs="Times New Roman"/>
                <w:szCs w:val="28"/>
              </w:rPr>
              <w:t>.07.2026</w:t>
            </w:r>
          </w:p>
        </w:tc>
        <w:tc>
          <w:tcPr>
            <w:tcW w:w="1931" w:type="dxa"/>
          </w:tcPr>
          <w:p w14:paraId="04858418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CF475C" w:rsidRPr="00B120BD" w14:paraId="1ABFD7B9" w14:textId="77777777" w:rsidTr="0009673A">
        <w:trPr>
          <w:jc w:val="center"/>
        </w:trPr>
        <w:tc>
          <w:tcPr>
            <w:tcW w:w="959" w:type="dxa"/>
          </w:tcPr>
          <w:p w14:paraId="767C7C3C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5</w:t>
            </w:r>
          </w:p>
        </w:tc>
        <w:tc>
          <w:tcPr>
            <w:tcW w:w="2551" w:type="dxa"/>
          </w:tcPr>
          <w:p w14:paraId="20B7070F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Тестирование</w:t>
            </w:r>
          </w:p>
        </w:tc>
        <w:tc>
          <w:tcPr>
            <w:tcW w:w="2537" w:type="dxa"/>
          </w:tcPr>
          <w:p w14:paraId="2896A0D8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5</w:t>
            </w:r>
          </w:p>
        </w:tc>
        <w:tc>
          <w:tcPr>
            <w:tcW w:w="1927" w:type="dxa"/>
          </w:tcPr>
          <w:p w14:paraId="35A54281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03.07.2026 – 03</w:t>
            </w:r>
            <w:r w:rsidRPr="00B120BD">
              <w:rPr>
                <w:rFonts w:cs="Times New Roman"/>
                <w:szCs w:val="28"/>
              </w:rPr>
              <w:t>.07.2026</w:t>
            </w:r>
          </w:p>
        </w:tc>
        <w:tc>
          <w:tcPr>
            <w:tcW w:w="1931" w:type="dxa"/>
          </w:tcPr>
          <w:p w14:paraId="1FF52602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CF475C" w:rsidRPr="00B120BD" w14:paraId="4067BEF1" w14:textId="77777777" w:rsidTr="0009673A">
        <w:trPr>
          <w:jc w:val="center"/>
        </w:trPr>
        <w:tc>
          <w:tcPr>
            <w:tcW w:w="959" w:type="dxa"/>
          </w:tcPr>
          <w:p w14:paraId="4CC38223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6</w:t>
            </w:r>
          </w:p>
        </w:tc>
        <w:tc>
          <w:tcPr>
            <w:tcW w:w="2551" w:type="dxa"/>
          </w:tcPr>
          <w:p w14:paraId="03645FD2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Получение и анализ результатов</w:t>
            </w:r>
          </w:p>
        </w:tc>
        <w:tc>
          <w:tcPr>
            <w:tcW w:w="2537" w:type="dxa"/>
          </w:tcPr>
          <w:p w14:paraId="3CBCAC5E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10</w:t>
            </w:r>
          </w:p>
        </w:tc>
        <w:tc>
          <w:tcPr>
            <w:tcW w:w="1927" w:type="dxa"/>
          </w:tcPr>
          <w:p w14:paraId="2D2D6B04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04.07.2026 – 05</w:t>
            </w:r>
            <w:r w:rsidRPr="00B120BD">
              <w:rPr>
                <w:rFonts w:cs="Times New Roman"/>
                <w:szCs w:val="28"/>
              </w:rPr>
              <w:t>.07.2026</w:t>
            </w:r>
          </w:p>
        </w:tc>
        <w:tc>
          <w:tcPr>
            <w:tcW w:w="1931" w:type="dxa"/>
          </w:tcPr>
          <w:p w14:paraId="426F3C43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CF475C" w:rsidRPr="00B120BD" w14:paraId="1BF686C8" w14:textId="77777777" w:rsidTr="0009673A">
        <w:trPr>
          <w:jc w:val="center"/>
        </w:trPr>
        <w:tc>
          <w:tcPr>
            <w:tcW w:w="959" w:type="dxa"/>
          </w:tcPr>
          <w:p w14:paraId="6714ECE7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7</w:t>
            </w:r>
          </w:p>
        </w:tc>
        <w:tc>
          <w:tcPr>
            <w:tcW w:w="2551" w:type="dxa"/>
          </w:tcPr>
          <w:p w14:paraId="28D15374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Оформление отчёта</w:t>
            </w:r>
          </w:p>
        </w:tc>
        <w:tc>
          <w:tcPr>
            <w:tcW w:w="2537" w:type="dxa"/>
          </w:tcPr>
          <w:p w14:paraId="017B5473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15</w:t>
            </w:r>
          </w:p>
        </w:tc>
        <w:tc>
          <w:tcPr>
            <w:tcW w:w="1927" w:type="dxa"/>
          </w:tcPr>
          <w:p w14:paraId="736361F1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05.07.2026 – 06</w:t>
            </w:r>
            <w:r w:rsidRPr="00B120BD">
              <w:rPr>
                <w:rFonts w:cs="Times New Roman"/>
                <w:szCs w:val="28"/>
              </w:rPr>
              <w:t>.07.2026</w:t>
            </w:r>
          </w:p>
        </w:tc>
        <w:tc>
          <w:tcPr>
            <w:tcW w:w="1931" w:type="dxa"/>
          </w:tcPr>
          <w:p w14:paraId="46B15429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CF475C" w:rsidRPr="00B120BD" w14:paraId="632B14F2" w14:textId="77777777" w:rsidTr="0009673A">
        <w:trPr>
          <w:jc w:val="center"/>
        </w:trPr>
        <w:tc>
          <w:tcPr>
            <w:tcW w:w="959" w:type="dxa"/>
          </w:tcPr>
          <w:p w14:paraId="5B9D70FC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551" w:type="dxa"/>
          </w:tcPr>
          <w:p w14:paraId="42045494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b/>
                <w:szCs w:val="28"/>
              </w:rPr>
            </w:pPr>
            <w:r w:rsidRPr="00B120BD">
              <w:rPr>
                <w:rFonts w:cs="Times New Roman"/>
                <w:b/>
                <w:szCs w:val="28"/>
              </w:rPr>
              <w:t>Общий объём часов</w:t>
            </w:r>
          </w:p>
        </w:tc>
        <w:tc>
          <w:tcPr>
            <w:tcW w:w="2537" w:type="dxa"/>
          </w:tcPr>
          <w:p w14:paraId="3B2D9439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B120BD">
              <w:rPr>
                <w:rFonts w:cs="Times New Roman"/>
                <w:szCs w:val="28"/>
              </w:rPr>
              <w:t>108</w:t>
            </w:r>
          </w:p>
        </w:tc>
        <w:tc>
          <w:tcPr>
            <w:tcW w:w="1927" w:type="dxa"/>
          </w:tcPr>
          <w:p w14:paraId="5E9C1C1B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931" w:type="dxa"/>
          </w:tcPr>
          <w:p w14:paraId="25EF2A00" w14:textId="77777777" w:rsidR="00CF475C" w:rsidRPr="00B120BD" w:rsidRDefault="00CF475C" w:rsidP="0009673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</w:p>
        </w:tc>
      </w:tr>
    </w:tbl>
    <w:p w14:paraId="06CF64AE" w14:textId="77777777" w:rsidR="00CF475C" w:rsidRDefault="00CF475C" w:rsidP="00CF475C">
      <w:r>
        <w:br w:type="page"/>
      </w:r>
    </w:p>
    <w:p w14:paraId="5D5615BD" w14:textId="77777777"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lastRenderedPageBreak/>
        <w:t>МИНИСТЕРСТВО НАУКИ И ВЫСШЕГО ОБРАЗОВАНИЯ РОССИЙСКОЙ ФЕДЕРАЦИИ</w:t>
      </w:r>
    </w:p>
    <w:p w14:paraId="4A8CEC25" w14:textId="77777777"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ПЕНЗЕНСКИЙ ГОСУДАРСТВЕННЫЙ УНИВЕРСИТЕТ</w:t>
      </w:r>
    </w:p>
    <w:p w14:paraId="1B4C2448" w14:textId="77777777"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ПОЛИТЕХНИЧЕСКИЙ ИНСТИТУТ</w:t>
      </w:r>
    </w:p>
    <w:p w14:paraId="531893A7" w14:textId="77777777"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ФАКУЛЬТЕТ ВЫЧИСЛИТЕЛЬНОЙ ТЕХНИКИ</w:t>
      </w:r>
    </w:p>
    <w:p w14:paraId="70E56207" w14:textId="77777777" w:rsidR="00CF475C" w:rsidRPr="00341E05" w:rsidRDefault="00CF475C" w:rsidP="00CF475C">
      <w:pPr>
        <w:ind w:firstLine="709"/>
        <w:jc w:val="both"/>
        <w:rPr>
          <w:lang w:val="ru-RU"/>
        </w:rPr>
      </w:pPr>
    </w:p>
    <w:p w14:paraId="2AEEAA1E" w14:textId="77777777" w:rsidR="00CF475C" w:rsidRPr="00341E05" w:rsidRDefault="00CF475C" w:rsidP="00CF475C">
      <w:pPr>
        <w:jc w:val="center"/>
        <w:rPr>
          <w:lang w:val="ru-RU"/>
        </w:rPr>
      </w:pPr>
      <w:r w:rsidRPr="00341E05">
        <w:rPr>
          <w:b/>
          <w:lang w:val="ru-RU"/>
        </w:rPr>
        <w:t>ОТЧЁТ</w:t>
      </w:r>
    </w:p>
    <w:p w14:paraId="2101193E" w14:textId="77777777" w:rsidR="00CF475C" w:rsidRPr="00341E05" w:rsidRDefault="00CF475C" w:rsidP="00CF475C">
      <w:pPr>
        <w:jc w:val="center"/>
        <w:rPr>
          <w:lang w:val="ru-RU"/>
        </w:rPr>
      </w:pPr>
      <w:r w:rsidRPr="00341E05">
        <w:rPr>
          <w:b/>
          <w:lang w:val="ru-RU"/>
        </w:rPr>
        <w:t>О ПРОХОЖДЕНИИ УЧЕБНОЙ (ОЗНАКОМИТЕЛЬНОЙ) ПРАКТИКИ</w:t>
      </w:r>
    </w:p>
    <w:p w14:paraId="423218EB" w14:textId="77777777" w:rsidR="00CF475C" w:rsidRPr="00341E05" w:rsidRDefault="00CF475C" w:rsidP="00CF475C">
      <w:pPr>
        <w:jc w:val="center"/>
        <w:rPr>
          <w:lang w:val="ru-RU"/>
        </w:rPr>
      </w:pPr>
      <w:r w:rsidRPr="00341E05">
        <w:rPr>
          <w:lang w:val="ru-RU"/>
        </w:rPr>
        <w:t>(2025/2026 учебный год)</w:t>
      </w:r>
    </w:p>
    <w:p w14:paraId="4178251F" w14:textId="77777777" w:rsidR="00E26F51" w:rsidRPr="00341E05" w:rsidRDefault="00E26F51" w:rsidP="00E26F51">
      <w:pPr>
        <w:jc w:val="center"/>
        <w:rPr>
          <w:lang w:val="ru-RU"/>
        </w:rPr>
      </w:pPr>
      <w:r>
        <w:rPr>
          <w:u w:val="single"/>
          <w:lang w:val="ru-RU"/>
        </w:rPr>
        <w:t>           </w:t>
      </w:r>
      <w:r w:rsidRPr="00341E05">
        <w:rPr>
          <w:u w:val="single"/>
          <w:lang w:val="ru-RU"/>
        </w:rPr>
        <w:t>                               </w:t>
      </w:r>
      <w:r>
        <w:rPr>
          <w:u w:val="single"/>
          <w:lang w:val="ru-RU"/>
        </w:rPr>
        <w:t>Тургенев Иван Вячеславович</w:t>
      </w:r>
      <w:r w:rsidRPr="00341E05">
        <w:rPr>
          <w:u w:val="single"/>
          <w:lang w:val="ru-RU"/>
        </w:rPr>
        <w:t>                                    </w:t>
      </w:r>
      <w:r>
        <w:rPr>
          <w:u w:val="single"/>
          <w:lang w:val="ru-RU"/>
        </w:rPr>
        <w:t>          </w:t>
      </w:r>
    </w:p>
    <w:p w14:paraId="7BE7253C" w14:textId="77777777" w:rsidR="00CF475C" w:rsidRPr="00B120BD" w:rsidRDefault="00CF475C" w:rsidP="00CF475C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Направление подготовки </w:t>
      </w:r>
      <w:r w:rsidRPr="00B120BD">
        <w:rPr>
          <w:u w:val="single"/>
          <w:lang w:val="ru-RU"/>
        </w:rPr>
        <w:t>09.03.01</w:t>
      </w:r>
      <w:r w:rsidRPr="00341E05">
        <w:rPr>
          <w:lang w:val="ru-RU"/>
        </w:rPr>
        <w:t xml:space="preserve"> </w:t>
      </w:r>
      <w:r w:rsidRPr="00B120BD">
        <w:rPr>
          <w:u w:val="single"/>
          <w:lang w:val="ru-RU"/>
        </w:rPr>
        <w:t>«Информатика и вычислительная техника»</w:t>
      </w:r>
    </w:p>
    <w:p w14:paraId="6D8C5A9E" w14:textId="77777777" w:rsidR="00CF475C" w:rsidRPr="00B120BD" w:rsidRDefault="00CF475C" w:rsidP="00CF475C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Форма обучения – </w:t>
      </w:r>
      <w:r w:rsidRPr="00B120BD">
        <w:rPr>
          <w:u w:val="single"/>
          <w:lang w:val="ru-RU"/>
        </w:rPr>
        <w:t>очная </w:t>
      </w:r>
      <w:r w:rsidRPr="00341E05">
        <w:rPr>
          <w:lang w:val="ru-RU"/>
        </w:rPr>
        <w:t xml:space="preserve">    Срок обучения в соответствии с ФГОС – </w:t>
      </w:r>
      <w:r w:rsidRPr="00B120BD">
        <w:rPr>
          <w:u w:val="single"/>
          <w:lang w:val="ru-RU"/>
        </w:rPr>
        <w:t>4 года</w:t>
      </w:r>
    </w:p>
    <w:p w14:paraId="3C7D47ED" w14:textId="77777777"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>Год обучения</w:t>
      </w:r>
      <w:r w:rsidRPr="00B120BD">
        <w:rPr>
          <w:u w:val="single"/>
          <w:lang w:val="ru-RU"/>
        </w:rPr>
        <w:t>                  1                 </w:t>
      </w:r>
      <w:r>
        <w:rPr>
          <w:lang w:val="ru-RU"/>
        </w:rPr>
        <w:t>семестр</w:t>
      </w:r>
      <w:r w:rsidRPr="00B120BD">
        <w:rPr>
          <w:u w:val="single"/>
          <w:lang w:val="ru-RU"/>
        </w:rPr>
        <w:t>                 2                 </w:t>
      </w:r>
    </w:p>
    <w:p w14:paraId="2D3D118F" w14:textId="77777777" w:rsidR="00CF475C" w:rsidRPr="00341E05" w:rsidRDefault="00CF475C" w:rsidP="00CF475C">
      <w:pPr>
        <w:jc w:val="both"/>
        <w:rPr>
          <w:lang w:val="ru-RU"/>
        </w:rPr>
      </w:pPr>
      <w:r>
        <w:rPr>
          <w:lang w:val="ru-RU"/>
        </w:rPr>
        <w:t>Период прохождения практики с 24.06.2026 по 07</w:t>
      </w:r>
      <w:r w:rsidRPr="00341E05">
        <w:rPr>
          <w:lang w:val="ru-RU"/>
        </w:rPr>
        <w:t>.07.2026</w:t>
      </w:r>
    </w:p>
    <w:p w14:paraId="1AD77936" w14:textId="77777777" w:rsidR="00CF475C" w:rsidRPr="00B120BD" w:rsidRDefault="00CF475C" w:rsidP="00CF475C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Кафедра </w:t>
      </w:r>
      <w:r w:rsidRPr="00B120BD">
        <w:rPr>
          <w:u w:val="single"/>
          <w:lang w:val="ru-RU"/>
        </w:rPr>
        <w:t>«Вычислительная техника»</w:t>
      </w:r>
      <w:r>
        <w:rPr>
          <w:u w:val="single"/>
          <w:lang w:val="ru-RU"/>
        </w:rPr>
        <w:t>                                                                           </w:t>
      </w:r>
    </w:p>
    <w:p w14:paraId="5751D36C" w14:textId="0DE3FD37" w:rsidR="00CF475C" w:rsidRPr="00341E05" w:rsidRDefault="009C6EBF" w:rsidP="00CF475C">
      <w:pPr>
        <w:ind w:firstLine="709"/>
        <w:jc w:val="both"/>
        <w:rPr>
          <w:lang w:val="ru-RU"/>
        </w:rPr>
      </w:pPr>
      <w:r>
        <w:rPr>
          <w:lang w:val="ru-RU"/>
        </w:rPr>
        <w:t>Тургенев И. В.</w:t>
      </w:r>
      <w:r w:rsidR="00CF475C" w:rsidRPr="00341E05">
        <w:rPr>
          <w:lang w:val="ru-RU"/>
        </w:rPr>
        <w:t xml:space="preserve"> выполнял практическое задание «</w:t>
      </w:r>
      <w:r w:rsidR="00A6152F">
        <w:rPr>
          <w:lang w:val="ru-RU"/>
        </w:rPr>
        <w:t>Бинарная сортировка</w:t>
      </w:r>
      <w:r w:rsidR="00CF475C" w:rsidRPr="00341E05">
        <w:rPr>
          <w:lang w:val="ru-RU"/>
        </w:rPr>
        <w:t xml:space="preserve">». На первоначальном этапе был изучен и проанализирован алгоритм </w:t>
      </w:r>
      <w:r w:rsidR="0059630E">
        <w:rPr>
          <w:lang w:val="ru-RU"/>
        </w:rPr>
        <w:t>бинарной</w:t>
      </w:r>
      <w:r w:rsidR="00CF475C" w:rsidRPr="00341E05">
        <w:rPr>
          <w:lang w:val="ru-RU"/>
        </w:rPr>
        <w:t xml:space="preserve"> сортировки, был выбран метод решения и язык программирования </w:t>
      </w:r>
      <w:r w:rsidR="00CF475C">
        <w:t>C</w:t>
      </w:r>
      <w:r w:rsidR="00CF475C" w:rsidRPr="00341E05">
        <w:rPr>
          <w:lang w:val="ru-RU"/>
        </w:rPr>
        <w:t xml:space="preserve">++, на котором была написана программа сортировки массива методом </w:t>
      </w:r>
      <w:r w:rsidR="0059630E">
        <w:rPr>
          <w:lang w:val="ru-RU"/>
        </w:rPr>
        <w:t>бинарной</w:t>
      </w:r>
      <w:r w:rsidR="00CF475C" w:rsidRPr="00341E05">
        <w:rPr>
          <w:lang w:val="ru-RU"/>
        </w:rPr>
        <w:t xml:space="preserve"> сортировки. Отладил программу. Оформил отчёт.</w:t>
      </w:r>
    </w:p>
    <w:p w14:paraId="7928C905" w14:textId="6480CC5B"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>Бакалавр           </w:t>
      </w:r>
      <w:r w:rsidR="00E26F51">
        <w:rPr>
          <w:lang w:val="ru-RU"/>
        </w:rPr>
        <w:t>Тургенев И. В.</w:t>
      </w:r>
      <w:r w:rsidRPr="00341E05">
        <w:rPr>
          <w:lang w:val="ru-RU"/>
        </w:rPr>
        <w:t> </w:t>
      </w:r>
      <w:r>
        <w:rPr>
          <w:lang w:val="ru-RU"/>
        </w:rPr>
        <w:softHyphen/>
        <w:t>_</w:t>
      </w:r>
      <w:r w:rsidRPr="00341E05">
        <w:rPr>
          <w:lang w:val="ru-RU"/>
        </w:rPr>
        <w:t>____________     "___" ___________ 2026 г.</w:t>
      </w:r>
    </w:p>
    <w:p w14:paraId="2CB4CF83" w14:textId="77777777"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>Руководитель   </w:t>
      </w:r>
      <w:r>
        <w:rPr>
          <w:lang w:val="ru-RU"/>
        </w:rPr>
        <w:t>Карамышева Н.С.</w:t>
      </w:r>
      <w:r w:rsidRPr="00341E05">
        <w:rPr>
          <w:lang w:val="ru-RU"/>
        </w:rPr>
        <w:t xml:space="preserve"> </w:t>
      </w:r>
      <w:r>
        <w:rPr>
          <w:lang w:val="ru-RU"/>
        </w:rPr>
        <w:t>_</w:t>
      </w:r>
      <w:r w:rsidRPr="00341E05">
        <w:rPr>
          <w:lang w:val="ru-RU"/>
        </w:rPr>
        <w:t>____________     "___" ___________ 2026 г.</w:t>
      </w:r>
    </w:p>
    <w:p w14:paraId="2F899075" w14:textId="77777777"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>практики</w:t>
      </w:r>
    </w:p>
    <w:p w14:paraId="4B77B75D" w14:textId="77777777" w:rsidR="00CF475C" w:rsidRPr="00341E05" w:rsidRDefault="00CF475C" w:rsidP="00CF475C">
      <w:pPr>
        <w:rPr>
          <w:lang w:val="ru-RU"/>
        </w:rPr>
      </w:pPr>
      <w:r w:rsidRPr="00341E05">
        <w:rPr>
          <w:lang w:val="ru-RU"/>
        </w:rPr>
        <w:br w:type="page"/>
      </w:r>
    </w:p>
    <w:p w14:paraId="4AC242FA" w14:textId="77777777"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lastRenderedPageBreak/>
        <w:t>МИНИСТЕРСТВО НАУКИ И ВЫСШЕГО ОБРАЗОВАНИЯ РОССИЙСКОЙ ФЕДЕРАЦИИ</w:t>
      </w:r>
    </w:p>
    <w:p w14:paraId="199042A5" w14:textId="77777777"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ПЕНЗЕНСКИЙ ГОСУДАРСТВЕННЫЙ УНИВЕРСИТЕТ</w:t>
      </w:r>
    </w:p>
    <w:p w14:paraId="4E5974E7" w14:textId="77777777"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ПОЛИТЕХНИЧЕСКИЙ ИНСТИТУТ</w:t>
      </w:r>
    </w:p>
    <w:p w14:paraId="58E6AE43" w14:textId="77777777" w:rsidR="00CF475C" w:rsidRPr="00B120BD" w:rsidRDefault="00CF475C" w:rsidP="00CF475C">
      <w:pPr>
        <w:jc w:val="center"/>
        <w:rPr>
          <w:sz w:val="24"/>
          <w:szCs w:val="24"/>
          <w:lang w:val="ru-RU"/>
        </w:rPr>
      </w:pPr>
      <w:r w:rsidRPr="00B120BD">
        <w:rPr>
          <w:sz w:val="24"/>
          <w:szCs w:val="24"/>
          <w:lang w:val="ru-RU"/>
        </w:rPr>
        <w:t>ФАКУЛЬТЕТ ВЫЧИСЛИТЕЛЬНОЙ ТЕХНИКИ</w:t>
      </w:r>
    </w:p>
    <w:p w14:paraId="24B83335" w14:textId="77777777" w:rsidR="00CF475C" w:rsidRPr="00341E05" w:rsidRDefault="00CF475C" w:rsidP="00CF475C">
      <w:pPr>
        <w:ind w:firstLine="709"/>
        <w:jc w:val="both"/>
        <w:rPr>
          <w:lang w:val="ru-RU"/>
        </w:rPr>
      </w:pPr>
    </w:p>
    <w:p w14:paraId="49913D30" w14:textId="77777777" w:rsidR="00CF475C" w:rsidRPr="00341E05" w:rsidRDefault="00CF475C" w:rsidP="00CF475C">
      <w:pPr>
        <w:jc w:val="center"/>
        <w:rPr>
          <w:lang w:val="ru-RU"/>
        </w:rPr>
      </w:pPr>
      <w:r w:rsidRPr="00341E05">
        <w:rPr>
          <w:b/>
          <w:lang w:val="ru-RU"/>
        </w:rPr>
        <w:t>ОТЗЫВ</w:t>
      </w:r>
    </w:p>
    <w:p w14:paraId="63E53878" w14:textId="77777777" w:rsidR="00CF475C" w:rsidRPr="00341E05" w:rsidRDefault="00CF475C" w:rsidP="00CF475C">
      <w:pPr>
        <w:jc w:val="center"/>
        <w:rPr>
          <w:lang w:val="ru-RU"/>
        </w:rPr>
      </w:pPr>
      <w:r w:rsidRPr="00341E05">
        <w:rPr>
          <w:b/>
          <w:lang w:val="ru-RU"/>
        </w:rPr>
        <w:t>О ПРОХОЖДЕНИИ УЧЕБНОЙ (ОЗНАКОМИТЕЛЬНОЙ) ПРАКТИКИ</w:t>
      </w:r>
    </w:p>
    <w:p w14:paraId="6BB45238" w14:textId="77777777" w:rsidR="00CF475C" w:rsidRPr="00341E05" w:rsidRDefault="00CF475C" w:rsidP="00CF475C">
      <w:pPr>
        <w:jc w:val="center"/>
        <w:rPr>
          <w:lang w:val="ru-RU"/>
        </w:rPr>
      </w:pPr>
      <w:r w:rsidRPr="00341E05">
        <w:rPr>
          <w:lang w:val="ru-RU"/>
        </w:rPr>
        <w:t>(2025/2026 учебный год)</w:t>
      </w:r>
    </w:p>
    <w:p w14:paraId="3C2CA736" w14:textId="77777777" w:rsidR="00E26F51" w:rsidRPr="00341E05" w:rsidRDefault="00E26F51" w:rsidP="00E26F51">
      <w:pPr>
        <w:jc w:val="center"/>
        <w:rPr>
          <w:lang w:val="ru-RU"/>
        </w:rPr>
      </w:pPr>
      <w:r>
        <w:rPr>
          <w:u w:val="single"/>
          <w:lang w:val="ru-RU"/>
        </w:rPr>
        <w:t>           </w:t>
      </w:r>
      <w:r w:rsidRPr="00341E05">
        <w:rPr>
          <w:u w:val="single"/>
          <w:lang w:val="ru-RU"/>
        </w:rPr>
        <w:t>                               </w:t>
      </w:r>
      <w:r>
        <w:rPr>
          <w:u w:val="single"/>
          <w:lang w:val="ru-RU"/>
        </w:rPr>
        <w:t>Тургенев Иван Вячеславович</w:t>
      </w:r>
      <w:r w:rsidRPr="00341E05">
        <w:rPr>
          <w:u w:val="single"/>
          <w:lang w:val="ru-RU"/>
        </w:rPr>
        <w:t>                                    </w:t>
      </w:r>
      <w:r>
        <w:rPr>
          <w:u w:val="single"/>
          <w:lang w:val="ru-RU"/>
        </w:rPr>
        <w:t>          </w:t>
      </w:r>
    </w:p>
    <w:p w14:paraId="7DB5446A" w14:textId="77777777"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Направление подготовки </w:t>
      </w:r>
      <w:r w:rsidRPr="004D6129">
        <w:rPr>
          <w:u w:val="single"/>
          <w:lang w:val="ru-RU"/>
        </w:rPr>
        <w:t>09.03.01</w:t>
      </w:r>
      <w:r w:rsidRPr="00341E05">
        <w:rPr>
          <w:lang w:val="ru-RU"/>
        </w:rPr>
        <w:t xml:space="preserve"> </w:t>
      </w:r>
      <w:r w:rsidRPr="004D6129">
        <w:rPr>
          <w:u w:val="single"/>
          <w:lang w:val="ru-RU"/>
        </w:rPr>
        <w:t>«Информатика и вычислительная техника»</w:t>
      </w:r>
    </w:p>
    <w:p w14:paraId="2E0E8A46" w14:textId="77777777" w:rsidR="00CF475C" w:rsidRPr="004D6129" w:rsidRDefault="00CF475C" w:rsidP="00CF475C">
      <w:pPr>
        <w:jc w:val="both"/>
        <w:rPr>
          <w:u w:val="single"/>
          <w:lang w:val="ru-RU"/>
        </w:rPr>
      </w:pPr>
      <w:r w:rsidRPr="00341E05">
        <w:rPr>
          <w:lang w:val="ru-RU"/>
        </w:rPr>
        <w:t xml:space="preserve">Форма обучения – </w:t>
      </w:r>
      <w:r w:rsidRPr="004D6129">
        <w:rPr>
          <w:u w:val="single"/>
          <w:lang w:val="ru-RU"/>
        </w:rPr>
        <w:t>очная </w:t>
      </w:r>
      <w:r w:rsidRPr="00341E05">
        <w:rPr>
          <w:lang w:val="ru-RU"/>
        </w:rPr>
        <w:t xml:space="preserve">    Срок обучения в соответствии с ФГОС – </w:t>
      </w:r>
      <w:r w:rsidRPr="004D6129">
        <w:rPr>
          <w:u w:val="single"/>
          <w:lang w:val="ru-RU"/>
        </w:rPr>
        <w:t>4 года</w:t>
      </w:r>
    </w:p>
    <w:p w14:paraId="7EDB6B54" w14:textId="77777777"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>Год обучения</w:t>
      </w:r>
      <w:r w:rsidRPr="004D6129">
        <w:rPr>
          <w:u w:val="single"/>
          <w:lang w:val="ru-RU"/>
        </w:rPr>
        <w:t>                  1                 </w:t>
      </w:r>
      <w:r>
        <w:rPr>
          <w:lang w:val="ru-RU"/>
        </w:rPr>
        <w:t>семестр</w:t>
      </w:r>
      <w:r w:rsidRPr="00B120BD">
        <w:rPr>
          <w:u w:val="single"/>
          <w:lang w:val="ru-RU"/>
        </w:rPr>
        <w:t>                 2                 </w:t>
      </w:r>
    </w:p>
    <w:p w14:paraId="42B175CB" w14:textId="77777777" w:rsidR="00CF475C" w:rsidRPr="00341E05" w:rsidRDefault="00CF475C" w:rsidP="00CF475C">
      <w:pPr>
        <w:jc w:val="both"/>
        <w:rPr>
          <w:lang w:val="ru-RU"/>
        </w:rPr>
      </w:pPr>
      <w:r>
        <w:rPr>
          <w:lang w:val="ru-RU"/>
        </w:rPr>
        <w:t>Период прохождения практики с 24.06.2026 по 07</w:t>
      </w:r>
      <w:r w:rsidRPr="00341E05">
        <w:rPr>
          <w:lang w:val="ru-RU"/>
        </w:rPr>
        <w:t>.07.2026</w:t>
      </w:r>
    </w:p>
    <w:p w14:paraId="2D00C563" w14:textId="77777777" w:rsidR="00CF475C" w:rsidRPr="00341E05" w:rsidRDefault="00CF475C" w:rsidP="00CF475C">
      <w:pPr>
        <w:jc w:val="both"/>
        <w:rPr>
          <w:lang w:val="ru-RU"/>
        </w:rPr>
      </w:pPr>
      <w:r w:rsidRPr="00341E05">
        <w:rPr>
          <w:lang w:val="ru-RU"/>
        </w:rPr>
        <w:t xml:space="preserve">Кафедра </w:t>
      </w:r>
      <w:r w:rsidRPr="00B120BD">
        <w:rPr>
          <w:u w:val="single"/>
          <w:lang w:val="ru-RU"/>
        </w:rPr>
        <w:t>«Вычислительная техника»</w:t>
      </w:r>
      <w:r>
        <w:rPr>
          <w:u w:val="single"/>
          <w:lang w:val="ru-RU"/>
        </w:rPr>
        <w:t>                                                                           </w:t>
      </w:r>
    </w:p>
    <w:p w14:paraId="11A13C3D" w14:textId="51F8EC79" w:rsidR="00CF475C" w:rsidRPr="00341E05" w:rsidRDefault="00CF475C" w:rsidP="00CF475C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В процессе выполнения практики </w:t>
      </w:r>
      <w:r w:rsidR="00E26F51">
        <w:rPr>
          <w:lang w:val="ru-RU"/>
        </w:rPr>
        <w:t>Тургенев И. В.</w:t>
      </w:r>
      <w:r w:rsidRPr="00341E05">
        <w:rPr>
          <w:lang w:val="ru-RU"/>
        </w:rPr>
        <w:t xml:space="preserve"> решал следующие задачи: создание алгоритма </w:t>
      </w:r>
      <w:r w:rsidR="0059630E">
        <w:rPr>
          <w:lang w:val="ru-RU"/>
        </w:rPr>
        <w:t>бинарной</w:t>
      </w:r>
      <w:r w:rsidRPr="00341E05">
        <w:rPr>
          <w:lang w:val="ru-RU"/>
        </w:rPr>
        <w:t xml:space="preserve"> сортировки, анализ работы алгоритма, сравнение существующих методов сортировки.</w:t>
      </w:r>
    </w:p>
    <w:p w14:paraId="71909865" w14:textId="798C1B0C" w:rsidR="00CF475C" w:rsidRPr="00341E05" w:rsidRDefault="00CF475C" w:rsidP="00CF475C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За период выполнения практики были освоены основные понятия и технологии </w:t>
      </w:r>
      <w:r w:rsidR="0059630E">
        <w:rPr>
          <w:lang w:val="ru-RU"/>
        </w:rPr>
        <w:t>бинарной</w:t>
      </w:r>
      <w:bookmarkStart w:id="0" w:name="_GoBack"/>
      <w:bookmarkEnd w:id="0"/>
      <w:r w:rsidRPr="00341E05">
        <w:rPr>
          <w:lang w:val="ru-RU"/>
        </w:rPr>
        <w:t xml:space="preserve"> сортировки. Во время выполнения работы </w:t>
      </w:r>
      <w:r w:rsidR="00124E16">
        <w:rPr>
          <w:lang w:val="ru-RU"/>
        </w:rPr>
        <w:t>Тургенев И. В.</w:t>
      </w:r>
      <w:r w:rsidRPr="00341E05">
        <w:rPr>
          <w:lang w:val="ru-RU"/>
        </w:rPr>
        <w:t xml:space="preserve"> показал себя ответственным, добросовестным учеником, знающим свой предмет, имеющим представление о современном состоянии науки, владеющим современными общенаучными знаниями по информатике и вычислительной технике, программированию и сортировке.</w:t>
      </w:r>
    </w:p>
    <w:p w14:paraId="53334949" w14:textId="65098377" w:rsidR="00CF475C" w:rsidRPr="00341E05" w:rsidRDefault="00CF475C" w:rsidP="00CF475C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За выполнение работы </w:t>
      </w:r>
      <w:r w:rsidR="00E26F51">
        <w:rPr>
          <w:lang w:val="ru-RU"/>
        </w:rPr>
        <w:t>Тургенев И. В.</w:t>
      </w:r>
      <w:r w:rsidRPr="00341E05">
        <w:rPr>
          <w:lang w:val="ru-RU"/>
        </w:rPr>
        <w:t xml:space="preserve"> заслуживает оценки «______».</w:t>
      </w:r>
    </w:p>
    <w:p w14:paraId="718F5341" w14:textId="77777777" w:rsidR="00CF475C" w:rsidRPr="00341E05" w:rsidRDefault="00CF475C" w:rsidP="00CF475C">
      <w:pPr>
        <w:ind w:firstLine="709"/>
        <w:jc w:val="both"/>
        <w:rPr>
          <w:lang w:val="ru-RU"/>
        </w:rPr>
      </w:pPr>
    </w:p>
    <w:p w14:paraId="2279C75F" w14:textId="77777777" w:rsidR="00CF475C" w:rsidRPr="004D6129" w:rsidRDefault="00CF475C" w:rsidP="00CF475C">
      <w:pPr>
        <w:jc w:val="both"/>
        <w:rPr>
          <w:u w:val="single"/>
          <w:lang w:val="ru-RU"/>
        </w:rPr>
      </w:pPr>
      <w:r>
        <w:rPr>
          <w:lang w:val="ru-RU"/>
        </w:rPr>
        <w:t xml:space="preserve">Руководитель практики </w:t>
      </w:r>
      <w:r w:rsidRPr="004D6129">
        <w:rPr>
          <w:u w:val="single"/>
          <w:lang w:val="ru-RU"/>
        </w:rPr>
        <w:t xml:space="preserve">д.т.н., профессор, </w:t>
      </w:r>
      <w:r>
        <w:rPr>
          <w:u w:val="single"/>
          <w:lang w:val="ru-RU"/>
        </w:rPr>
        <w:t>Карамышева Н.С. «   »              </w:t>
      </w:r>
      <w:r w:rsidRPr="004D6129">
        <w:rPr>
          <w:u w:val="single"/>
          <w:lang w:val="ru-RU"/>
        </w:rPr>
        <w:t>2026 г.</w:t>
      </w:r>
    </w:p>
    <w:p w14:paraId="34E24A93" w14:textId="77777777" w:rsidR="0072498D" w:rsidRPr="00CF475C" w:rsidRDefault="0072498D" w:rsidP="00CF475C">
      <w:pPr>
        <w:rPr>
          <w:lang w:val="ru-RU"/>
        </w:rPr>
      </w:pPr>
    </w:p>
    <w:sectPr w:rsidR="0072498D" w:rsidRPr="00CF475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D695E5" w14:textId="77777777" w:rsidR="00360D8D" w:rsidRDefault="00360D8D" w:rsidP="00A6152F">
      <w:pPr>
        <w:spacing w:line="240" w:lineRule="auto"/>
      </w:pPr>
      <w:r>
        <w:separator/>
      </w:r>
    </w:p>
  </w:endnote>
  <w:endnote w:type="continuationSeparator" w:id="0">
    <w:p w14:paraId="6A0C2EBA" w14:textId="77777777" w:rsidR="00360D8D" w:rsidRDefault="00360D8D" w:rsidP="00A615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215BA4" w14:textId="77777777" w:rsidR="00360D8D" w:rsidRDefault="00360D8D" w:rsidP="00A6152F">
      <w:pPr>
        <w:spacing w:line="240" w:lineRule="auto"/>
      </w:pPr>
      <w:r>
        <w:separator/>
      </w:r>
    </w:p>
  </w:footnote>
  <w:footnote w:type="continuationSeparator" w:id="0">
    <w:p w14:paraId="7649AB57" w14:textId="77777777" w:rsidR="00360D8D" w:rsidRDefault="00360D8D" w:rsidP="00A6152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821098"/>
    <w:multiLevelType w:val="hybridMultilevel"/>
    <w:tmpl w:val="6824A6A6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80659B"/>
    <w:multiLevelType w:val="hybridMultilevel"/>
    <w:tmpl w:val="12CC84C6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6534DB"/>
    <w:multiLevelType w:val="hybridMultilevel"/>
    <w:tmpl w:val="B25E62AE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4E16"/>
    <w:rsid w:val="0015074B"/>
    <w:rsid w:val="00171058"/>
    <w:rsid w:val="00257809"/>
    <w:rsid w:val="0029639D"/>
    <w:rsid w:val="00326F90"/>
    <w:rsid w:val="00341E05"/>
    <w:rsid w:val="00360D8D"/>
    <w:rsid w:val="004317F8"/>
    <w:rsid w:val="004D6129"/>
    <w:rsid w:val="0059630E"/>
    <w:rsid w:val="005C3BF9"/>
    <w:rsid w:val="0072498D"/>
    <w:rsid w:val="007B2B5D"/>
    <w:rsid w:val="00925903"/>
    <w:rsid w:val="00991B3B"/>
    <w:rsid w:val="009C6EBF"/>
    <w:rsid w:val="00A5472F"/>
    <w:rsid w:val="00A6152F"/>
    <w:rsid w:val="00A761DB"/>
    <w:rsid w:val="00AA1D8D"/>
    <w:rsid w:val="00B120BD"/>
    <w:rsid w:val="00B47730"/>
    <w:rsid w:val="00BB28C5"/>
    <w:rsid w:val="00C1625E"/>
    <w:rsid w:val="00CB0664"/>
    <w:rsid w:val="00CB51E4"/>
    <w:rsid w:val="00CD4C1C"/>
    <w:rsid w:val="00CF475C"/>
    <w:rsid w:val="00E26F51"/>
    <w:rsid w:val="00E652F4"/>
    <w:rsid w:val="00EC2756"/>
    <w:rsid w:val="00F178E3"/>
    <w:rsid w:val="00FC693F"/>
    <w:rsid w:val="00FC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B913F00"/>
  <w14:defaultImageDpi w14:val="300"/>
  <w15:docId w15:val="{DB96245A-1EB6-4F2D-8981-D085EBF7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26F51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Стиль1"/>
    <w:basedOn w:val="1"/>
    <w:link w:val="15"/>
    <w:qFormat/>
    <w:rsid w:val="00171058"/>
    <w:pPr>
      <w:jc w:val="center"/>
    </w:pPr>
    <w:rPr>
      <w:rFonts w:ascii="Times New Roman" w:hAnsi="Times New Roman"/>
      <w:color w:val="000000" w:themeColor="text1"/>
      <w:lang w:val="ru-RU"/>
    </w:rPr>
  </w:style>
  <w:style w:type="paragraph" w:styleId="16">
    <w:name w:val="toc 1"/>
    <w:basedOn w:val="a1"/>
    <w:next w:val="a1"/>
    <w:autoRedefine/>
    <w:uiPriority w:val="39"/>
    <w:unhideWhenUsed/>
    <w:rsid w:val="00171058"/>
    <w:pPr>
      <w:spacing w:after="100"/>
    </w:pPr>
  </w:style>
  <w:style w:type="character" w:customStyle="1" w:styleId="15">
    <w:name w:val="Стиль1 Знак"/>
    <w:basedOn w:val="10"/>
    <w:link w:val="14"/>
    <w:rsid w:val="00171058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/>
    </w:rPr>
  </w:style>
  <w:style w:type="character" w:styleId="aff8">
    <w:name w:val="Hyperlink"/>
    <w:basedOn w:val="a2"/>
    <w:uiPriority w:val="99"/>
    <w:unhideWhenUsed/>
    <w:rsid w:val="001710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5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FABA0E-08A3-40AD-9091-32FBFA80A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828</Words>
  <Characters>4724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9</cp:revision>
  <dcterms:created xsi:type="dcterms:W3CDTF">2026-07-06T16:59:00Z</dcterms:created>
  <dcterms:modified xsi:type="dcterms:W3CDTF">2026-07-06T18:38:00Z</dcterms:modified>
  <cp:category/>
</cp:coreProperties>
</file>
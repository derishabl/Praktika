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Default="00341E05" w:rsidP="00B120BD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B120BD" w:rsidRPr="00B120BD" w:rsidRDefault="00B120BD" w:rsidP="00B120BD">
      <w:pPr>
        <w:jc w:val="center"/>
        <w:rPr>
          <w:sz w:val="24"/>
          <w:szCs w:val="24"/>
          <w:lang w:val="ru-RU"/>
        </w:rPr>
      </w:pPr>
    </w:p>
    <w:p w:rsidR="0072498D" w:rsidRPr="00341E05" w:rsidRDefault="00341E05" w:rsidP="00CD4C1C">
      <w:pPr>
        <w:ind w:left="4678"/>
        <w:rPr>
          <w:lang w:val="ru-RU"/>
        </w:rPr>
      </w:pPr>
      <w:bookmarkStart w:id="0" w:name="_GoBack"/>
      <w:r w:rsidRPr="00341E05">
        <w:rPr>
          <w:lang w:val="ru-RU"/>
        </w:rPr>
        <w:t>Утвержден на заседании кафедры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72498D" w:rsidRPr="00341E05" w:rsidRDefault="00341E05" w:rsidP="00CD4C1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 w:rsidRPr="00341E05">
        <w:rPr>
          <w:lang w:val="ru-RU"/>
        </w:rPr>
        <w:t>М.А. Митрохин</w:t>
      </w:r>
    </w:p>
    <w:bookmarkEnd w:id="0"/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ОТЧЕТ ПО УЧЕБНОЙ (ОЗНАКОМИТЕЛЬНОЙ) ПРАКТИКЕ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72498D" w:rsidRPr="00341E05" w:rsidRDefault="00B120BD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</w:t>
      </w:r>
      <w:r w:rsidR="00341E05" w:rsidRPr="00341E05">
        <w:rPr>
          <w:u w:val="single"/>
          <w:lang w:val="ru-RU"/>
        </w:rPr>
        <w:t>            Козлов Артем Витальевич            </w:t>
      </w:r>
      <w:r w:rsidRPr="00341E05">
        <w:rPr>
          <w:u w:val="single"/>
          <w:lang w:val="ru-RU"/>
        </w:rPr>
        <w:t>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B120BD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</w:t>
      </w:r>
      <w:r w:rsidR="00B120BD" w:rsidRPr="00B120BD">
        <w:rPr>
          <w:u w:val="single"/>
          <w:lang w:val="ru-RU"/>
        </w:rPr>
        <w:t>       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Период прохождения практики с 29.06.2026 по 12.07.2026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 w:rsidR="00B120BD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72498D" w:rsidRPr="00B120BD" w:rsidRDefault="00341E05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72498D" w:rsidRPr="004D6129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="004D6129">
        <w:rPr>
          <w:u w:val="single"/>
          <w:lang w:val="ru-RU"/>
        </w:rPr>
        <w:t>д.т.н., профессор, Карамышева Н.С.</w:t>
      </w:r>
    </w:p>
    <w:p w:rsidR="0072498D" w:rsidRPr="00B120BD" w:rsidRDefault="00341E05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72498D" w:rsidRPr="00341E05" w:rsidRDefault="00341E05" w:rsidP="00B120BD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</w:t>
      </w:r>
      <w:r w:rsidR="00B120BD" w:rsidRPr="00B120BD">
        <w:rPr>
          <w:u w:val="single"/>
          <w:lang w:val="ru-RU"/>
        </w:rPr>
        <w:t>                           </w:t>
      </w:r>
      <w:r w:rsidR="00B120BD">
        <w:rPr>
          <w:lang w:val="ru-RU"/>
        </w:rPr>
        <w:t xml:space="preserve">М.А. </w:t>
      </w:r>
      <w:r w:rsidRPr="00341E05">
        <w:rPr>
          <w:lang w:val="ru-RU"/>
        </w:rPr>
        <w:t>Митрохин</w:t>
      </w:r>
    </w:p>
    <w:p w:rsidR="0072498D" w:rsidRPr="00341E05" w:rsidRDefault="0072498D" w:rsidP="00B120BD">
      <w:pPr>
        <w:ind w:left="4678" w:firstLine="709"/>
        <w:jc w:val="both"/>
        <w:rPr>
          <w:lang w:val="ru-RU"/>
        </w:rPr>
      </w:pP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ИНДИВИДУАЛЬНЫЙ ПЛАН ПРОХОЖДЕНИЯ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B120BD" w:rsidRPr="00341E05" w:rsidRDefault="00B120BD" w:rsidP="00B120BD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B120BD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>Период прохождения практики с 29.06.2026 по 12.07.2026</w:t>
      </w:r>
    </w:p>
    <w:p w:rsidR="00B120BD" w:rsidRPr="00B120BD" w:rsidRDefault="00B120BD" w:rsidP="00B120BD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B120BD" w:rsidRPr="00B120BD" w:rsidRDefault="00B120BD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4D6129" w:rsidRPr="004D6129" w:rsidRDefault="00B120BD" w:rsidP="004D6129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Pr="00B120BD">
        <w:rPr>
          <w:u w:val="single"/>
          <w:lang w:val="ru-RU"/>
        </w:rPr>
        <w:t xml:space="preserve">д.т.н., профессор, </w:t>
      </w:r>
      <w:r w:rsidR="004D6129">
        <w:rPr>
          <w:u w:val="single"/>
          <w:lang w:val="ru-RU"/>
        </w:rPr>
        <w:t>Карамышева Н.С.</w:t>
      </w:r>
    </w:p>
    <w:p w:rsidR="00B120BD" w:rsidRPr="00B120BD" w:rsidRDefault="00B120BD" w:rsidP="004D6129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551"/>
        <w:gridCol w:w="2537"/>
        <w:gridCol w:w="1927"/>
        <w:gridCol w:w="1931"/>
      </w:tblGrid>
      <w:tr w:rsidR="0072498D" w:rsidRPr="00CD4C1C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lastRenderedPageBreak/>
              <w:t>№ п/п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Планируемая форма работы во время практики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Количество часов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 xml:space="preserve">Календарные </w:t>
            </w:r>
            <w:proofErr w:type="spellStart"/>
            <w:r w:rsidRPr="00B120BD">
              <w:rPr>
                <w:rFonts w:cs="Times New Roman"/>
                <w:szCs w:val="28"/>
              </w:rPr>
              <w:t>сроки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проведения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работы</w:t>
            </w:r>
            <w:proofErr w:type="spellEnd"/>
          </w:p>
        </w:tc>
        <w:tc>
          <w:tcPr>
            <w:tcW w:w="193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Подпись руководителя практики от вуза</w:t>
            </w: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29.06.2026 – 29.06.2026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Подбор и изучение материала по теме работы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30.06.2026 – 02.07.2026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Разработка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43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02.07.2026 – 06.07.2026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Описание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программы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18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06.07.2026 – 08.07.2026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08.07.2026 – 08.07.2026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Получение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анализ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результатов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08.07.2026 – 10.07.2026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Оформление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отчёта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10.07.2026 – 12.07.2026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proofErr w:type="spellStart"/>
            <w:r w:rsidRPr="00B120BD">
              <w:rPr>
                <w:rFonts w:cs="Times New Roman"/>
                <w:b/>
                <w:szCs w:val="28"/>
              </w:rPr>
              <w:t>Общий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объём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часов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108</w:t>
            </w:r>
          </w:p>
        </w:tc>
        <w:tc>
          <w:tcPr>
            <w:tcW w:w="1927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:rsidR="0072498D" w:rsidRDefault="00341E05">
      <w: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ОТЧЁТ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4D6129" w:rsidRDefault="004D6129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B120BD">
        <w:rPr>
          <w:u w:val="single"/>
          <w:lang w:val="ru-RU"/>
        </w:rPr>
        <w:t>«Информатика и вычислительная техника»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B120BD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="00B120BD">
        <w:rPr>
          <w:lang w:val="ru-RU"/>
        </w:rPr>
        <w:t>семестр</w:t>
      </w:r>
      <w:r w:rsidR="00B120BD" w:rsidRPr="00B120BD">
        <w:rPr>
          <w:u w:val="single"/>
          <w:lang w:val="ru-RU"/>
        </w:rPr>
        <w:t>                 2       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Период прохождения практики с 29.06.2026 по 12.07.2026</w:t>
      </w:r>
    </w:p>
    <w:p w:rsidR="0072498D" w:rsidRPr="00B120BD" w:rsidRDefault="00341E05" w:rsidP="00B120BD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 w:rsidR="00B120BD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Козлов А.В. выполнял практическое задание «Пирамидальная сортировка». На первоначальном этапе был изучен и проанализирован алгоритм пирамидальной сортировки, был выбран метод решения и язык программирования </w:t>
      </w:r>
      <w:r>
        <w:t>C</w:t>
      </w:r>
      <w:r w:rsidRPr="00341E05">
        <w:rPr>
          <w:lang w:val="ru-RU"/>
        </w:rPr>
        <w:t>++, на котором была написана программа сортировки массива методом пирамидальной сортировки. Отладил программу. Оформил отчёт.</w:t>
      </w:r>
    </w:p>
    <w:p w:rsidR="0072498D" w:rsidRPr="00341E05" w:rsidRDefault="00341E05" w:rsidP="00B120BD">
      <w:pPr>
        <w:jc w:val="both"/>
        <w:rPr>
          <w:lang w:val="ru-RU"/>
        </w:rPr>
      </w:pPr>
      <w:r w:rsidRPr="00341E05">
        <w:rPr>
          <w:lang w:val="ru-RU"/>
        </w:rPr>
        <w:t>Бакалавр           Козлов А.В. </w:t>
      </w:r>
      <w:r w:rsidR="00B120BD">
        <w:rPr>
          <w:lang w:val="ru-RU"/>
        </w:rPr>
        <w:softHyphen/>
        <w:t>_</w:t>
      </w:r>
      <w:r w:rsidRPr="00341E05">
        <w:rPr>
          <w:lang w:val="ru-RU"/>
        </w:rPr>
        <w:t>____________     "___" __________</w:t>
      </w:r>
      <w:r w:rsidR="00B120BD" w:rsidRPr="00341E05">
        <w:rPr>
          <w:lang w:val="ru-RU"/>
        </w:rPr>
        <w:t>_ 2026</w:t>
      </w:r>
      <w:r w:rsidRPr="00341E05">
        <w:rPr>
          <w:lang w:val="ru-RU"/>
        </w:rPr>
        <w:t xml:space="preserve"> г.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Руководитель   </w:t>
      </w:r>
      <w:r w:rsidR="004D6129">
        <w:rPr>
          <w:lang w:val="ru-RU"/>
        </w:rPr>
        <w:t>Карамышева Н.С.</w:t>
      </w:r>
      <w:r w:rsidRPr="00341E05">
        <w:rPr>
          <w:lang w:val="ru-RU"/>
        </w:rPr>
        <w:t xml:space="preserve"> </w:t>
      </w:r>
      <w:r w:rsidR="00B120BD">
        <w:rPr>
          <w:lang w:val="ru-RU"/>
        </w:rPr>
        <w:t>_</w:t>
      </w:r>
      <w:r w:rsidRPr="00341E05">
        <w:rPr>
          <w:lang w:val="ru-RU"/>
        </w:rPr>
        <w:t>____________     "___" __________</w:t>
      </w:r>
      <w:r w:rsidR="00B120BD" w:rsidRPr="00341E05">
        <w:rPr>
          <w:lang w:val="ru-RU"/>
        </w:rPr>
        <w:t>_ 2026</w:t>
      </w:r>
      <w:r w:rsidRPr="00341E05">
        <w:rPr>
          <w:lang w:val="ru-RU"/>
        </w:rPr>
        <w:t xml:space="preserve"> г.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практики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ОТЗЫВ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4D6129" w:rsidRDefault="004D6129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4D6129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4D6129">
        <w:rPr>
          <w:u w:val="single"/>
          <w:lang w:val="ru-RU"/>
        </w:rPr>
        <w:t>«Информатика и вычислительная техника»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4D6129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72498D" w:rsidRPr="004D6129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4D6129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4D6129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4D6129">
        <w:rPr>
          <w:u w:val="single"/>
          <w:lang w:val="ru-RU"/>
        </w:rPr>
        <w:t>                  1                 </w:t>
      </w:r>
      <w:r w:rsidR="004D6129">
        <w:rPr>
          <w:lang w:val="ru-RU"/>
        </w:rPr>
        <w:t>семестр</w:t>
      </w:r>
      <w:r w:rsidR="004D6129" w:rsidRPr="00B120BD">
        <w:rPr>
          <w:u w:val="single"/>
          <w:lang w:val="ru-RU"/>
        </w:rPr>
        <w:t>                 2       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Период прохождения практики с 29.06.2026 по 12.07.2026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Кафедра </w:t>
      </w:r>
      <w:r w:rsidR="004D6129" w:rsidRPr="00B120BD">
        <w:rPr>
          <w:u w:val="single"/>
          <w:lang w:val="ru-RU"/>
        </w:rPr>
        <w:t>«Вычислительная техника»</w:t>
      </w:r>
      <w:r w:rsidR="004D6129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процессе выполнения практики Козлов А.В. решал следующие задачи: создание алгоритма пирамидальной сортировки, анализ работы алгоритма, сравнение существующих методов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За период выполнения практики были освоены основные понятия и технологии пирамидальной сортировки. Во время выполнения работы Козлов А.В.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За выполнение работы Козлов А.В. заслуживает оценки «______».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4D6129" w:rsidRDefault="004D6129">
      <w:pPr>
        <w:jc w:val="both"/>
        <w:rPr>
          <w:u w:val="single"/>
          <w:lang w:val="ru-RU"/>
        </w:rPr>
      </w:pPr>
      <w:r>
        <w:rPr>
          <w:lang w:val="ru-RU"/>
        </w:rPr>
        <w:t xml:space="preserve">Руководитель практики </w:t>
      </w:r>
      <w:r w:rsidR="00341E05" w:rsidRPr="004D6129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 Н.С. </w:t>
      </w:r>
      <w:proofErr w:type="gramStart"/>
      <w:r>
        <w:rPr>
          <w:u w:val="single"/>
          <w:lang w:val="ru-RU"/>
        </w:rPr>
        <w:t>«  </w:t>
      </w:r>
      <w:proofErr w:type="gramEnd"/>
      <w:r>
        <w:rPr>
          <w:u w:val="single"/>
          <w:lang w:val="ru-RU"/>
        </w:rPr>
        <w:t> »              </w:t>
      </w:r>
      <w:r w:rsidR="00341E05" w:rsidRPr="004D6129">
        <w:rPr>
          <w:u w:val="single"/>
          <w:lang w:val="ru-RU"/>
        </w:rPr>
        <w:t>2026 г.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B120BD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52394" w:history="1">
            <w:r w:rsidR="00B120BD" w:rsidRPr="00DF52C3">
              <w:rPr>
                <w:rStyle w:val="aff8"/>
                <w:noProof/>
              </w:rPr>
              <w:t>Введение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_Toc234252394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7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5" w:history="1">
            <w:r w:rsidR="00B120BD" w:rsidRPr="00DF52C3">
              <w:rPr>
                <w:rStyle w:val="aff8"/>
                <w:noProof/>
              </w:rPr>
              <w:t>Постановка задачи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_Toc234252395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8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6" w:history="1">
            <w:r w:rsidR="00B120BD" w:rsidRPr="00DF52C3">
              <w:rPr>
                <w:rStyle w:val="aff8"/>
                <w:noProof/>
              </w:rPr>
              <w:t>Выбор решения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_Toc234252396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9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7" w:history="1">
            <w:r w:rsidR="00B120BD" w:rsidRPr="00DF52C3">
              <w:rPr>
                <w:rStyle w:val="aff8"/>
                <w:noProof/>
              </w:rPr>
              <w:t>Описание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_Toc234252397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10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8" w:history="1">
            <w:r w:rsidR="00B120BD" w:rsidRPr="00DF52C3">
              <w:rPr>
                <w:rStyle w:val="aff8"/>
                <w:noProof/>
              </w:rPr>
              <w:t>Схемы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_Toc234252398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12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9" w:history="1">
            <w:r w:rsidR="00B120BD" w:rsidRPr="00DF52C3">
              <w:rPr>
                <w:rStyle w:val="aff8"/>
                <w:noProof/>
              </w:rPr>
              <w:t>Тестирование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_Toc234252399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14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0" w:history="1">
            <w:r w:rsidR="00B120BD" w:rsidRPr="00DF52C3">
              <w:rPr>
                <w:rStyle w:val="aff8"/>
                <w:noProof/>
              </w:rPr>
              <w:t>Отладка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_Toc234252400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15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1" w:history="1">
            <w:r w:rsidR="00B120BD" w:rsidRPr="00DF52C3">
              <w:rPr>
                <w:rStyle w:val="aff8"/>
                <w:noProof/>
              </w:rPr>
              <w:t>Заключение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_Toc234252401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16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2" w:history="1">
            <w:r w:rsidR="00B120BD" w:rsidRPr="00DF52C3">
              <w:rPr>
                <w:rStyle w:val="aff8"/>
                <w:noProof/>
              </w:rPr>
              <w:t>Список используемой литературы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_Toc234252402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17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CD4C1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3" w:history="1">
            <w:r w:rsidR="00B120BD" w:rsidRPr="00DF52C3">
              <w:rPr>
                <w:rStyle w:val="aff8"/>
                <w:noProof/>
              </w:rPr>
              <w:t>Приложение А. Листинг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_Toc234252403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18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" w:name="_Toc234252394"/>
      <w:r w:rsidRPr="00341E05">
        <w:lastRenderedPageBreak/>
        <w:t>Введение</w:t>
      </w:r>
      <w:bookmarkEnd w:id="1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Пирамидальная сортировка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 xml:space="preserve">) — это алгоритм сортировки, использующий структуру данных «двоичная куча». В отличие от простых методов, таких как сортировка вставками или пузырьковая сортировка, пирамидальная сортировка имеет гарантированную сложность </w:t>
      </w:r>
      <w:proofErr w:type="gramStart"/>
      <w:r>
        <w:t>O</w:t>
      </w:r>
      <w:r w:rsidRPr="00341E05">
        <w:rPr>
          <w:lang w:val="ru-RU"/>
        </w:rPr>
        <w:t>(</w:t>
      </w:r>
      <w:proofErr w:type="gramEnd"/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) в худшем, среднем и лучшем случаях, что делает её эффективной для обработки больших наборов данных. Кроме того, алгоритм не требует дополнительной памяти, так как сортировка выполняется на месте.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2" w:name="_Toc234252395"/>
      <w:r w:rsidRPr="00341E05">
        <w:lastRenderedPageBreak/>
        <w:t>Постановка задачи</w:t>
      </w:r>
      <w:bookmarkEnd w:id="2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>-го количества элементов случайными числами или ввести элементы вручную. После этого выполнить пирамидальную сортировку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Достоинства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 xml:space="preserve">гарантированная сложность </w:t>
      </w:r>
      <w:proofErr w:type="gramStart"/>
      <w:r>
        <w:t>O</w:t>
      </w:r>
      <w:r w:rsidRPr="007B2B5D">
        <w:rPr>
          <w:lang w:val="ru-RU"/>
        </w:rPr>
        <w:t>(</w:t>
      </w:r>
      <w:proofErr w:type="gramEnd"/>
      <w:r>
        <w:t>n</w:t>
      </w:r>
      <w:r w:rsidRPr="007B2B5D">
        <w:rPr>
          <w:lang w:val="ru-RU"/>
        </w:rPr>
        <w:t>·</w:t>
      </w:r>
      <w:r>
        <w:t>log</w:t>
      </w:r>
      <w:r w:rsidRPr="007B2B5D">
        <w:rPr>
          <w:lang w:val="ru-RU"/>
        </w:rPr>
        <w:t xml:space="preserve"> </w:t>
      </w:r>
      <w:r>
        <w:t>n</w:t>
      </w:r>
      <w:r w:rsidRPr="007B2B5D">
        <w:rPr>
          <w:lang w:val="ru-RU"/>
        </w:rPr>
        <w:t>) в худшем, среднем и лучшем случаях;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не требует дополнительной памяти (сортировка на месте);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эффективен при работе с большими массивами данных.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Недостатки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алгоритм не является стабильным (не сохраняет порядок равных элементов);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неэффективное использование кэша процессора из-за нелокальных обращений к памяти;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на почти отсортированных данных работает не быстрее, чем на случайных.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Типичные сценарии применения данного алгоритма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:rsidR="0072498D" w:rsidRPr="00341E05" w:rsidRDefault="00341E05" w:rsidP="007B2B5D">
      <w:pPr>
        <w:pStyle w:val="14"/>
      </w:pPr>
      <w:bookmarkStart w:id="3" w:name="_Toc234252396"/>
      <w:r w:rsidRPr="00341E05">
        <w:lastRenderedPageBreak/>
        <w:t>Выбор решения</w:t>
      </w:r>
      <w:bookmarkEnd w:id="3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r>
        <w:t>chrono</w:t>
      </w:r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r>
        <w:t>Git</w:t>
      </w:r>
      <w:r w:rsidRPr="00341E05">
        <w:rPr>
          <w:lang w:val="ru-RU"/>
        </w:rPr>
        <w:t>. Сервис позволяет вести историю изменений проекта, работать с ветками и коммитами, а также организовывать командную работу над кодом.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4" w:name="_Toc234252397"/>
      <w:r w:rsidRPr="00341E05">
        <w:lastRenderedPageBreak/>
        <w:t>Описание программы</w:t>
      </w:r>
      <w:bookmarkEnd w:id="4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(пирамидальную) сортировку;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Пользователю требуется выбрать тот пункт, который ему требуется. При выборе </w:t>
      </w:r>
      <w:proofErr w:type="gramStart"/>
      <w:r w:rsidRPr="00341E05">
        <w:rPr>
          <w:lang w:val="ru-RU"/>
        </w:rPr>
        <w:t>пунктов</w:t>
      </w:r>
      <w:proofErr w:type="gramEnd"/>
      <w:r w:rsidRPr="00341E05">
        <w:rPr>
          <w:lang w:val="ru-RU"/>
        </w:rPr>
        <w:t xml:space="preserve"> а–б выводится сообщение, в котором пользователю необходимо ввести количество элементов массива.</w:t>
      </w:r>
    </w:p>
    <w:p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setColor</w:t>
      </w:r>
      <w:r w:rsidRPr="004D6129">
        <w:rPr>
          <w:rFonts w:ascii="Courier New" w:hAnsi="Courier New"/>
          <w:sz w:val="24"/>
          <w:szCs w:val="24"/>
          <w:lang w:val="ru-RU"/>
        </w:rPr>
        <w:t>(</w:t>
      </w:r>
      <w:proofErr w:type="gramEnd"/>
      <w:r w:rsidRPr="004D6129">
        <w:rPr>
          <w:rFonts w:ascii="Courier New" w:hAnsi="Courier New"/>
          <w:sz w:val="24"/>
          <w:szCs w:val="24"/>
          <w:lang w:val="ru-RU"/>
        </w:rPr>
        <w:t xml:space="preserve">14, 1); </w:t>
      </w:r>
      <w:r w:rsidRPr="004D6129">
        <w:rPr>
          <w:rFonts w:ascii="Courier New" w:hAnsi="Courier New"/>
          <w:sz w:val="24"/>
          <w:szCs w:val="24"/>
        </w:rPr>
        <w:t>cout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r w:rsidRPr="004D6129">
        <w:rPr>
          <w:rFonts w:ascii="Courier New" w:hAnsi="Courier New"/>
          <w:sz w:val="24"/>
          <w:szCs w:val="24"/>
        </w:rPr>
        <w:t>cin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r>
        <w:t>mt</w:t>
      </w:r>
      <w:r w:rsidRPr="00341E05">
        <w:rPr>
          <w:lang w:val="ru-RU"/>
        </w:rPr>
        <w:t>19937 из стандартной библиотеки: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generateRandom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size)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arr.clear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random_device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());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4D6129">
        <w:rPr>
          <w:rFonts w:ascii="Courier New" w:hAnsi="Courier New"/>
          <w:sz w:val="24"/>
          <w:szCs w:val="24"/>
        </w:rPr>
        <w:t>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4D6129">
        <w:rPr>
          <w:rFonts w:ascii="Courier New" w:hAnsi="Courier New"/>
          <w:sz w:val="24"/>
          <w:szCs w:val="24"/>
        </w:rPr>
        <w:t>arr.push_back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Далее над этими данными выполняется пирамидальная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r>
        <w:t>heapify</w:t>
      </w:r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:rsidR="0072498D" w:rsidRDefault="00341E05">
      <w:pPr>
        <w:jc w:val="bot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 xml:space="preserve">inline void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+ 1;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left;</w:t>
      </w:r>
      <w:r w:rsidRPr="004D6129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br/>
        <w:t xml:space="preserve">    if (largest !=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Default="00341E05">
      <w:pPr>
        <w:jc w:val="bot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heapSort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4D6129">
        <w:rPr>
          <w:rFonts w:ascii="Courier New" w:hAnsi="Courier New"/>
          <w:sz w:val="24"/>
          <w:szCs w:val="24"/>
        </w:rPr>
        <w:t>arr.size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r>
        <w:t>chrono</w:t>
      </w:r>
      <w:r w:rsidRPr="00341E05">
        <w:rPr>
          <w:lang w:val="ru-RU"/>
        </w:rPr>
        <w:t>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52398"/>
      <w:r w:rsidRPr="00341E05">
        <w:lastRenderedPageBreak/>
        <w:t>Схемы программы</w:t>
      </w:r>
      <w:bookmarkEnd w:id="5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6" w:name="_Toc234252399"/>
      <w:r w:rsidRPr="00341E05">
        <w:lastRenderedPageBreak/>
        <w:t>Тестирование программы</w:t>
      </w:r>
      <w:bookmarkEnd w:id="6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, что соответствует теоретической оценке сложности пирамидальной сортировки. График зависимости времени выполнения сортировки от количества элементов в наборе приведен на рисунке 3.</w:t>
      </w:r>
    </w:p>
    <w:p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7" w:name="_Toc234252400"/>
      <w:r w:rsidRPr="00341E05">
        <w:lastRenderedPageBreak/>
        <w:t>Отладка</w:t>
      </w:r>
      <w:bookmarkEnd w:id="7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r>
        <w:t>heapify</w:t>
      </w:r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  <w:bookmarkStart w:id="8" w:name="_Toc234252401"/>
    </w:p>
    <w:p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b/>
          <w:lang w:val="ru-RU"/>
        </w:rPr>
        <w:lastRenderedPageBreak/>
        <w:t>Совместная разработка</w:t>
      </w:r>
    </w:p>
    <w:p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:rsidR="00FC7C25" w:rsidRDefault="00A5472F" w:rsidP="00A5472F">
      <w:pPr>
        <w:pStyle w:val="af"/>
        <w:spacing w:line="362" w:lineRule="auto"/>
        <w:ind w:right="2" w:firstLine="720"/>
        <w:rPr>
          <w:lang w:val="ru-RU"/>
        </w:rPr>
      </w:pPr>
      <w:r w:rsidRPr="00A5472F">
        <w:rPr>
          <w:lang w:val="ru-RU"/>
        </w:rPr>
        <w:t xml:space="preserve">Ссылка на удаленный </w:t>
      </w:r>
      <w:proofErr w:type="spellStart"/>
      <w:r w:rsidRPr="00A5472F">
        <w:rPr>
          <w:lang w:val="ru-RU"/>
        </w:rPr>
        <w:t>репозиторий</w:t>
      </w:r>
      <w:proofErr w:type="spellEnd"/>
      <w:r w:rsidRPr="00A5472F">
        <w:rPr>
          <w:lang w:val="ru-RU"/>
        </w:rPr>
        <w:t xml:space="preserve">: </w:t>
      </w:r>
    </w:p>
    <w:p w:rsidR="00FC7C25" w:rsidRPr="00FC7C25" w:rsidRDefault="00FC7C25" w:rsidP="00FC7C25">
      <w:pPr>
        <w:pStyle w:val="af"/>
        <w:spacing w:line="362" w:lineRule="auto"/>
        <w:ind w:right="2"/>
        <w:rPr>
          <w:lang w:val="ru-RU"/>
        </w:rPr>
      </w:pPr>
      <w:r w:rsidRPr="00FC7C25">
        <w:rPr>
          <w:lang w:val="ru-RU"/>
        </w:rPr>
        <w:t>https://github.com/derishabl/Praktika</w:t>
      </w:r>
    </w:p>
    <w:p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 xml:space="preserve">На рисунке 4 показан сам </w:t>
      </w:r>
      <w:proofErr w:type="spellStart"/>
      <w:r>
        <w:rPr>
          <w:lang w:val="ru-RU"/>
        </w:rPr>
        <w:t>репозиторий</w:t>
      </w:r>
      <w:proofErr w:type="spellEnd"/>
    </w:p>
    <w:p w:rsidR="00991B3B" w:rsidRP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</w:p>
    <w:p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t>Рисунок 5 – Определение задач</w:t>
      </w:r>
    </w:p>
    <w:p w:rsidR="00991B3B" w:rsidRPr="00C1625E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>Мной был подготов</w:t>
      </w:r>
      <w:r>
        <w:rPr>
          <w:lang w:val="ru-RU"/>
        </w:rPr>
        <w:t>лен и оформлен отчёт по проекту,</w:t>
      </w:r>
      <w:r w:rsidRPr="00991B3B">
        <w:rPr>
          <w:lang w:val="ru-RU"/>
        </w:rPr>
        <w:t xml:space="preserve"> </w:t>
      </w:r>
      <w:r>
        <w:rPr>
          <w:lang w:val="ru-RU"/>
        </w:rPr>
        <w:t xml:space="preserve">а также реализован алгоритм </w:t>
      </w:r>
      <w:r>
        <w:t>main</w:t>
      </w:r>
      <w:r w:rsidRPr="00991B3B">
        <w:rPr>
          <w:lang w:val="ru-RU"/>
        </w:rPr>
        <w:t>.</w:t>
      </w:r>
      <w:r>
        <w:t>cpp</w:t>
      </w:r>
    </w:p>
    <w:p w:rsidR="00991B3B" w:rsidRPr="00FC7C25" w:rsidRDefault="00991B3B" w:rsidP="00991B3B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 xml:space="preserve">авлена загрузка удаленного </w:t>
      </w:r>
      <w:proofErr w:type="spellStart"/>
      <w:r w:rsidR="00FC7C25">
        <w:rPr>
          <w:lang w:val="ru-RU"/>
        </w:rPr>
        <w:t>репозитория</w:t>
      </w:r>
      <w:proofErr w:type="spellEnd"/>
      <w:r w:rsidR="00FC7C25">
        <w:rPr>
          <w:lang w:val="ru-RU"/>
        </w:rPr>
        <w:t>.</w:t>
      </w:r>
    </w:p>
    <w:p w:rsidR="00A761DB" w:rsidRPr="00E652F4" w:rsidRDefault="00FC7C25" w:rsidP="00A5472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9F388FC" wp14:editId="0FAE5553">
            <wp:extent cx="550545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</w:t>
      </w:r>
      <w:proofErr w:type="spellStart"/>
      <w:r w:rsidR="00E652F4" w:rsidRPr="00E652F4">
        <w:rPr>
          <w:lang w:val="ru-RU"/>
        </w:rPr>
        <w:t>репозитория</w:t>
      </w:r>
      <w:proofErr w:type="spellEnd"/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146FC7" wp14:editId="3B2FB780">
            <wp:extent cx="4400550" cy="1352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8 представлен успешный </w:t>
      </w:r>
      <w:proofErr w:type="spellStart"/>
      <w:r>
        <w:rPr>
          <w:lang w:val="ru-RU"/>
        </w:rPr>
        <w:t>коммит</w:t>
      </w:r>
      <w:proofErr w:type="spellEnd"/>
      <w:r>
        <w:rPr>
          <w:lang w:val="ru-RU"/>
        </w:rPr>
        <w:t xml:space="preserve"> и отправка на удаленный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>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1C3CDA" wp14:editId="6F02A7F1">
            <wp:extent cx="4619625" cy="2247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 xml:space="preserve">Успешный </w:t>
      </w:r>
      <w:proofErr w:type="spellStart"/>
      <w:r w:rsidR="00F178E3">
        <w:rPr>
          <w:lang w:val="ru-RU"/>
        </w:rPr>
        <w:t>коммит</w:t>
      </w:r>
      <w:proofErr w:type="spellEnd"/>
      <w:r w:rsidR="00F178E3">
        <w:rPr>
          <w:lang w:val="ru-RU"/>
        </w:rPr>
        <w:t xml:space="preserve"> и отправка на удаленный </w:t>
      </w:r>
      <w:proofErr w:type="spellStart"/>
      <w:r w:rsidR="00F178E3">
        <w:rPr>
          <w:lang w:val="ru-RU"/>
        </w:rPr>
        <w:t>репозиторий</w:t>
      </w:r>
      <w:proofErr w:type="spellEnd"/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t xml:space="preserve">Ссылка на удаленный </w:t>
      </w:r>
      <w:proofErr w:type="spellStart"/>
      <w:r w:rsidRPr="00E652F4">
        <w:rPr>
          <w:lang w:val="ru-RU"/>
        </w:rPr>
        <w:t>репозиторий</w:t>
      </w:r>
      <w:proofErr w:type="spellEnd"/>
      <w:r w:rsidRPr="00E652F4">
        <w:rPr>
          <w:lang w:val="ru-RU"/>
        </w:rPr>
        <w:t>:</w:t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r w:rsidRPr="00341E05">
        <w:lastRenderedPageBreak/>
        <w:t>Заключение</w:t>
      </w:r>
      <w:bookmarkEnd w:id="8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r>
        <w:t>Git</w:t>
      </w:r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>. Был изучен алгоритм пирамидальной сортировки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Мною был написан алгоритм, осуществляющий пирамидальную сортировку для массива случайно сгенерированных или введённых вручную чисел, реализовано интерактивное консольное меню с цветовым оформлением, измерение времени сортировки, оформлен отчет по данной практике.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9" w:name="_Toc234252402"/>
      <w:r w:rsidRPr="00341E05">
        <w:lastRenderedPageBreak/>
        <w:t>Список используемой литературы</w:t>
      </w:r>
      <w:bookmarkEnd w:id="9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Пирамидальная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r>
        <w:t>ru</w:t>
      </w:r>
      <w:r w:rsidRPr="00341E05">
        <w:rPr>
          <w:lang w:val="ru-RU"/>
        </w:rPr>
        <w:t>.</w:t>
      </w:r>
      <w:r>
        <w:t>wikipedia</w:t>
      </w:r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0" w:name="_Toc234252403"/>
      <w:r w:rsidRPr="00341E05">
        <w:lastRenderedPageBreak/>
        <w:t>Приложение А. Листинг программы</w:t>
      </w:r>
      <w:bookmarkEnd w:id="10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r>
        <w:rPr>
          <w:b/>
        </w:rPr>
        <w:t>utils</w:t>
      </w:r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HANDLE 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</w:t>
      </w:r>
      <w:proofErr w:type="spellStart"/>
      <w:r w:rsidRPr="00341E05">
        <w:rPr>
          <w:rFonts w:ascii="Courier New" w:hAnsi="Courier New"/>
          <w:sz w:val="24"/>
          <w:szCs w:val="24"/>
        </w:rPr>
        <w:t>GetStdHandle</w:t>
      </w:r>
      <w:proofErr w:type="spellEnd"/>
      <w:r w:rsidRPr="00341E05">
        <w:rPr>
          <w:rFonts w:ascii="Courier New" w:hAnsi="Courier New"/>
          <w:sz w:val="24"/>
          <w:szCs w:val="24"/>
        </w:rPr>
        <w:t>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SetConsoleTextAttribute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 (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const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(11,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 :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(7, 0); // </w:t>
      </w:r>
      <w:proofErr w:type="spellStart"/>
      <w:r w:rsidRPr="00341E05">
        <w:rPr>
          <w:rFonts w:ascii="Courier New" w:hAnsi="Courier New"/>
          <w:sz w:val="24"/>
          <w:szCs w:val="24"/>
        </w:rPr>
        <w:t>Сброс</w:t>
      </w:r>
      <w:proofErr w:type="spellEnd"/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size)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arr.clear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random_device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());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341E05">
        <w:rPr>
          <w:rFonts w:ascii="Courier New" w:hAnsi="Courier New"/>
          <w:sz w:val="24"/>
          <w:szCs w:val="24"/>
        </w:rPr>
        <w:t>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arr.push_back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4D6129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heap_</w:t>
      </w:r>
      <w:r w:rsidR="00341E05">
        <w:rPr>
          <w:b/>
        </w:rPr>
        <w:t>sort.h</w:t>
      </w:r>
      <w:proofErr w:type="spellEnd"/>
      <w:r w:rsidR="00341E05">
        <w:rPr>
          <w:b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&lt;algorithm&gt;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+ 1;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+ 2;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if (left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left;</w:t>
      </w:r>
      <w:r w:rsidRPr="00341E05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right;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n, largest);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341E05">
        <w:rPr>
          <w:rFonts w:ascii="Courier New" w:hAnsi="Courier New"/>
          <w:sz w:val="24"/>
          <w:szCs w:val="24"/>
        </w:rPr>
        <w:t>arr.size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--)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, 0);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341E05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main.cpp: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array_utils.h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heap_sort.h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void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[1] </w:t>
      </w:r>
      <w:proofErr w:type="spellStart"/>
      <w:r w:rsidRPr="00341E05">
        <w:rPr>
          <w:rFonts w:ascii="Courier New" w:hAnsi="Courier New"/>
          <w:sz w:val="24"/>
          <w:szCs w:val="24"/>
        </w:rPr>
        <w:t>Ввести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вручную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[2] 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случайный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[3] </w:t>
      </w:r>
      <w:proofErr w:type="spellStart"/>
      <w:r w:rsidRPr="00341E05">
        <w:rPr>
          <w:rFonts w:ascii="Courier New" w:hAnsi="Courier New"/>
          <w:sz w:val="24"/>
          <w:szCs w:val="24"/>
        </w:rPr>
        <w:t>Выполнить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бинарную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сортировку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(13,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[4] </w:t>
      </w:r>
      <w:proofErr w:type="spellStart"/>
      <w:r w:rsidRPr="00341E05">
        <w:rPr>
          <w:rFonts w:ascii="Courier New" w:hAnsi="Courier New"/>
          <w:sz w:val="24"/>
          <w:szCs w:val="24"/>
        </w:rPr>
        <w:t>Показать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[0] 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(15,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Ваш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выбор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br/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main()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setlocale</w:t>
      </w:r>
      <w:proofErr w:type="spellEnd"/>
      <w:r w:rsidRPr="00341E05">
        <w:rPr>
          <w:rFonts w:ascii="Courier New" w:hAnsi="Courier New"/>
          <w:sz w:val="24"/>
          <w:szCs w:val="24"/>
        </w:rPr>
        <w:t>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SetConsoleOutputCP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choice;</w:t>
      </w:r>
      <w:r w:rsidRPr="00341E05">
        <w:rPr>
          <w:rFonts w:ascii="Courier New" w:hAnsi="Courier New"/>
          <w:sz w:val="24"/>
          <w:szCs w:val="24"/>
        </w:rPr>
        <w:br/>
        <w:t xml:space="preserve">    bool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arr.resize</w:t>
      </w:r>
      <w:proofErr w:type="spellEnd"/>
      <w:r w:rsidRPr="00341E05">
        <w:rPr>
          <w:rFonts w:ascii="Courier New" w:hAnsi="Courier New"/>
          <w:sz w:val="24"/>
          <w:szCs w:val="24"/>
        </w:rPr>
        <w:t>(n);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" &lt;&lt; n &lt;&lt; " </w:t>
      </w:r>
      <w:proofErr w:type="spellStart"/>
      <w:r w:rsidRPr="00341E05">
        <w:rPr>
          <w:rFonts w:ascii="Courier New" w:hAnsi="Courier New"/>
          <w:sz w:val="24"/>
          <w:szCs w:val="24"/>
        </w:rPr>
        <w:t>чисел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n;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сохранён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Сгенерирован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Ошибка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</w:t>
      </w:r>
      <w:proofErr w:type="spellStart"/>
      <w:r w:rsidRPr="00341E05">
        <w:rPr>
          <w:rFonts w:ascii="Courier New" w:hAnsi="Courier New"/>
          <w:sz w:val="24"/>
          <w:szCs w:val="24"/>
        </w:rPr>
        <w:t>Сначала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создайте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Исходный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lastRenderedPageBreak/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Результат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Время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 &lt;&lt; </w:t>
      </w:r>
      <w:proofErr w:type="spellStart"/>
      <w:r w:rsidRPr="00341E05">
        <w:rPr>
          <w:rFonts w:ascii="Courier New" w:hAnsi="Courier New"/>
          <w:sz w:val="24"/>
          <w:szCs w:val="24"/>
        </w:rPr>
        <w:t>diff.count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() &lt;&lt; " </w:t>
      </w:r>
      <w:proofErr w:type="spellStart"/>
      <w:r w:rsidRPr="00341E05">
        <w:rPr>
          <w:rFonts w:ascii="Courier New" w:hAnsi="Courier New"/>
          <w:sz w:val="24"/>
          <w:szCs w:val="24"/>
        </w:rPr>
        <w:t>сек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пуст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...\n";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proofErr w:type="gram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gramEnd"/>
      <w:r w:rsidRPr="00341E05">
        <w:rPr>
          <w:rFonts w:ascii="Courier New" w:hAnsi="Courier New"/>
          <w:sz w:val="24"/>
          <w:szCs w:val="24"/>
        </w:rPr>
        <w:t>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Неверный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пункт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058"/>
    <w:rsid w:val="0029639D"/>
    <w:rsid w:val="00326F90"/>
    <w:rsid w:val="00341E05"/>
    <w:rsid w:val="004D6129"/>
    <w:rsid w:val="0072498D"/>
    <w:rsid w:val="007B2B5D"/>
    <w:rsid w:val="00991B3B"/>
    <w:rsid w:val="00A5472F"/>
    <w:rsid w:val="00A761DB"/>
    <w:rsid w:val="00AA1D8D"/>
    <w:rsid w:val="00B120BD"/>
    <w:rsid w:val="00B47730"/>
    <w:rsid w:val="00C1625E"/>
    <w:rsid w:val="00CB0664"/>
    <w:rsid w:val="00CB51E4"/>
    <w:rsid w:val="00CD4C1C"/>
    <w:rsid w:val="00E652F4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6BFD63-1EE2-461A-9AAF-34303C70E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23</Pages>
  <Words>3225</Words>
  <Characters>18383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9</cp:revision>
  <dcterms:created xsi:type="dcterms:W3CDTF">2013-12-23T23:15:00Z</dcterms:created>
  <dcterms:modified xsi:type="dcterms:W3CDTF">2026-07-06T16:14:00Z</dcterms:modified>
  <cp:category/>
</cp:coreProperties>
</file>
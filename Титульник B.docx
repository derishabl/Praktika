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CF475C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Утвержден на заседании кафедры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:rsidR="00CF475C" w:rsidRPr="00341E05" w:rsidRDefault="00CF475C" w:rsidP="00CF475C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                           </w:t>
      </w:r>
      <w:r w:rsidRPr="00341E05">
        <w:rPr>
          <w:lang w:val="ru-RU"/>
        </w:rPr>
        <w:t>М.А. Митрохин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ОТЧЕТ ПО УЧЕБНОЙ (ОЗНАКОМИТЕЛЬНОЙ) ПРАКТИКЕ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CF475C" w:rsidRPr="00341E05" w:rsidRDefault="00CF475C" w:rsidP="00CF475C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</w:t>
      </w:r>
      <w:r w:rsidR="00514B19">
        <w:rPr>
          <w:u w:val="single"/>
          <w:lang w:val="ru-RU"/>
        </w:rPr>
        <w:t>Гладков Александр Максимович</w:t>
      </w:r>
      <w:r w:rsidRPr="00341E05">
        <w:rPr>
          <w:u w:val="single"/>
          <w:lang w:val="ru-RU"/>
        </w:rPr>
        <w:t>                                  </w:t>
      </w:r>
      <w:r>
        <w:rPr>
          <w:u w:val="single"/>
          <w:lang w:val="ru-RU"/>
        </w:rPr>
        <w:t>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:rsidR="00CF475C" w:rsidRPr="004D6129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>
        <w:rPr>
          <w:u w:val="single"/>
          <w:lang w:val="ru-RU"/>
        </w:rPr>
        <w:t>д.т.н., профессор, Карамышева Н.С.</w:t>
      </w:r>
    </w:p>
    <w:p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:rsidR="00CF475C" w:rsidRPr="00341E05" w:rsidRDefault="00CF475C" w:rsidP="00CF475C">
      <w:pPr>
        <w:rPr>
          <w:lang w:val="ru-RU"/>
        </w:rPr>
      </w:pPr>
      <w:r w:rsidRPr="00341E05">
        <w:rPr>
          <w:lang w:val="ru-RU"/>
        </w:rPr>
        <w:br w:type="page"/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Утвержден на заседании кафедры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:rsidR="00CF475C" w:rsidRPr="00341E05" w:rsidRDefault="00CF475C" w:rsidP="00CF475C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                           </w:t>
      </w:r>
      <w:r>
        <w:rPr>
          <w:lang w:val="ru-RU"/>
        </w:rPr>
        <w:t xml:space="preserve">М.А. </w:t>
      </w:r>
      <w:r w:rsidRPr="00341E05">
        <w:rPr>
          <w:lang w:val="ru-RU"/>
        </w:rPr>
        <w:t>Митрохин</w:t>
      </w:r>
    </w:p>
    <w:p w:rsidR="00CF475C" w:rsidRPr="00341E05" w:rsidRDefault="00CF475C" w:rsidP="00CF475C">
      <w:pPr>
        <w:ind w:left="4678" w:firstLine="709"/>
        <w:jc w:val="both"/>
        <w:rPr>
          <w:lang w:val="ru-RU"/>
        </w:rPr>
      </w:pP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ИНДИВИДУАЛЬНЫЙ ПЛАН ПРОХОЖДЕНИЯ УЧЕБНОЙ (ОЗНАКОМИТЕЛЬНОЙ) ПРАКТИКИ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514B19" w:rsidRPr="00341E05" w:rsidRDefault="00514B19" w:rsidP="00514B19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</w:t>
      </w:r>
      <w:r>
        <w:rPr>
          <w:u w:val="single"/>
          <w:lang w:val="ru-RU"/>
        </w:rPr>
        <w:t>Гладков Александр Максимович</w:t>
      </w:r>
      <w:r w:rsidRPr="00341E05">
        <w:rPr>
          <w:u w:val="single"/>
          <w:lang w:val="ru-RU"/>
        </w:rPr>
        <w:t>                                  </w:t>
      </w:r>
      <w:r>
        <w:rPr>
          <w:u w:val="single"/>
          <w:lang w:val="ru-RU"/>
        </w:rPr>
        <w:t>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Наименование профиля подготовки </w:t>
      </w:r>
      <w:r w:rsidRPr="00B120BD">
        <w:rPr>
          <w:u w:val="single"/>
          <w:lang w:val="ru-RU"/>
        </w:rPr>
        <w:t>«Программное обеспечение средств вычислительной техники и автоматизированных систем»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:rsidR="00CF475C" w:rsidRPr="004D6129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 w:rsidRPr="00B120BD">
        <w:rPr>
          <w:u w:val="single"/>
          <w:lang w:val="ru-RU"/>
        </w:rPr>
        <w:t xml:space="preserve">д.т.н., профессор, </w:t>
      </w:r>
      <w:r>
        <w:rPr>
          <w:u w:val="single"/>
          <w:lang w:val="ru-RU"/>
        </w:rPr>
        <w:t>Карамышева Н.С.</w:t>
      </w:r>
    </w:p>
    <w:p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:rsidR="00CF475C" w:rsidRPr="00341E05" w:rsidRDefault="00CF475C" w:rsidP="00CF475C">
      <w:pPr>
        <w:rPr>
          <w:lang w:val="ru-RU"/>
        </w:rPr>
      </w:pPr>
      <w:r w:rsidRPr="00341E05">
        <w:rPr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11"/>
        <w:gridCol w:w="2519"/>
        <w:gridCol w:w="2416"/>
        <w:gridCol w:w="1912"/>
        <w:gridCol w:w="1921"/>
      </w:tblGrid>
      <w:tr w:rsidR="00CF475C" w:rsidRPr="00514B19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lastRenderedPageBreak/>
              <w:t>№ п/п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Планируемая форма работы во время практики</w:t>
            </w:r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Количество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часов</w:t>
            </w:r>
            <w:proofErr w:type="spellEnd"/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Календарные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сроки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проведения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работы</w:t>
            </w:r>
            <w:proofErr w:type="spellEnd"/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Подпись руководителя практики от вуза</w:t>
            </w: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  <w:lang w:val="ru-RU"/>
              </w:rPr>
              <w:t>5</w:t>
            </w:r>
            <w:r>
              <w:rPr>
                <w:rFonts w:cs="Times New Roman"/>
                <w:szCs w:val="28"/>
              </w:rPr>
              <w:t>.06.2026 – 25</w:t>
            </w:r>
            <w:r w:rsidRPr="00B120BD">
              <w:rPr>
                <w:rFonts w:cs="Times New Roman"/>
                <w:szCs w:val="28"/>
              </w:rPr>
              <w:t>.06.2026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Подбор и изучение материала по теме работы</w:t>
            </w:r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26.06.2026 – 28.06</w:t>
            </w:r>
            <w:r w:rsidRPr="00B120BD">
              <w:rPr>
                <w:rFonts w:cs="Times New Roman"/>
                <w:szCs w:val="28"/>
              </w:rPr>
              <w:t>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3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Разработка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алгоритма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43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29.06.2026 – 31.06</w:t>
            </w:r>
            <w:r w:rsidRPr="00B120BD">
              <w:rPr>
                <w:rFonts w:cs="Times New Roman"/>
                <w:szCs w:val="28"/>
              </w:rPr>
              <w:t>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Описание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алгоритма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120BD">
              <w:rPr>
                <w:rFonts w:cs="Times New Roman"/>
                <w:szCs w:val="28"/>
              </w:rPr>
              <w:t>программы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18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01.07.2026 – 03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Тестирование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03.07.2026 – 03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6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Получение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120BD">
              <w:rPr>
                <w:rFonts w:cs="Times New Roman"/>
                <w:szCs w:val="28"/>
              </w:rPr>
              <w:t>анализ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результатов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04.07.2026 – 05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7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Оформление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отчёта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05.07.2026 – 06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b/>
                <w:szCs w:val="28"/>
              </w:rPr>
            </w:pPr>
            <w:proofErr w:type="spellStart"/>
            <w:r w:rsidRPr="00B120BD">
              <w:rPr>
                <w:rFonts w:cs="Times New Roman"/>
                <w:b/>
                <w:szCs w:val="28"/>
              </w:rPr>
              <w:t>Общий</w:t>
            </w:r>
            <w:proofErr w:type="spellEnd"/>
            <w:r w:rsidRPr="00B120B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b/>
                <w:szCs w:val="28"/>
              </w:rPr>
              <w:t>объём</w:t>
            </w:r>
            <w:proofErr w:type="spellEnd"/>
            <w:r w:rsidRPr="00B120B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b/>
                <w:szCs w:val="28"/>
              </w:rPr>
              <w:t>часов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108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</w:tbl>
    <w:p w:rsidR="00CF475C" w:rsidRDefault="00CF475C" w:rsidP="00CF475C">
      <w:r>
        <w:br w:type="page"/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ОТЧЁТ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514B19" w:rsidRPr="00341E05" w:rsidRDefault="00514B19" w:rsidP="00514B19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</w:t>
      </w:r>
      <w:r>
        <w:rPr>
          <w:u w:val="single"/>
          <w:lang w:val="ru-RU"/>
        </w:rPr>
        <w:t>Гладков Александр Максимович</w:t>
      </w:r>
      <w:r w:rsidRPr="00341E05">
        <w:rPr>
          <w:u w:val="single"/>
          <w:lang w:val="ru-RU"/>
        </w:rPr>
        <w:t>                                  </w:t>
      </w:r>
      <w:r>
        <w:rPr>
          <w:u w:val="single"/>
          <w:lang w:val="ru-RU"/>
        </w:rPr>
        <w:t> 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B120BD">
        <w:rPr>
          <w:u w:val="single"/>
          <w:lang w:val="ru-RU"/>
        </w:rPr>
        <w:t>«Информатика и вычислительная техника»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CF475C" w:rsidRPr="00341E05" w:rsidRDefault="00514B19" w:rsidP="00CF475C">
      <w:pPr>
        <w:ind w:firstLine="709"/>
        <w:jc w:val="both"/>
        <w:rPr>
          <w:lang w:val="ru-RU"/>
        </w:rPr>
      </w:pPr>
      <w:r>
        <w:rPr>
          <w:lang w:val="ru-RU"/>
        </w:rPr>
        <w:t>Гладков А. М.</w:t>
      </w:r>
      <w:r w:rsidR="00CF475C" w:rsidRPr="00341E05">
        <w:rPr>
          <w:lang w:val="ru-RU"/>
        </w:rPr>
        <w:t xml:space="preserve"> выполнял практическое задание «</w:t>
      </w:r>
      <w:r>
        <w:rPr>
          <w:lang w:val="ru-RU"/>
        </w:rPr>
        <w:t>Бинарная</w:t>
      </w:r>
      <w:r w:rsidR="00CF475C" w:rsidRPr="00341E05">
        <w:rPr>
          <w:lang w:val="ru-RU"/>
        </w:rPr>
        <w:t xml:space="preserve"> сортировка». На первоначальном этапе был изучен и проанализирован алгоритм </w:t>
      </w:r>
      <w:r>
        <w:rPr>
          <w:lang w:val="ru-RU"/>
        </w:rPr>
        <w:t>бинарной</w:t>
      </w:r>
      <w:r w:rsidR="00CF475C" w:rsidRPr="00341E05">
        <w:rPr>
          <w:lang w:val="ru-RU"/>
        </w:rPr>
        <w:t xml:space="preserve"> сортировки, был выбран метод решения и язык программирования </w:t>
      </w:r>
      <w:r w:rsidR="00CF475C">
        <w:t>C</w:t>
      </w:r>
      <w:r w:rsidR="00CF475C" w:rsidRPr="00341E05">
        <w:rPr>
          <w:lang w:val="ru-RU"/>
        </w:rPr>
        <w:t xml:space="preserve">++, на котором была написана программа сортировки массива методом </w:t>
      </w:r>
      <w:r>
        <w:rPr>
          <w:lang w:val="ru-RU"/>
        </w:rPr>
        <w:t>бинарной</w:t>
      </w:r>
      <w:r w:rsidR="00CF475C" w:rsidRPr="00341E05">
        <w:rPr>
          <w:lang w:val="ru-RU"/>
        </w:rPr>
        <w:t xml:space="preserve"> сортировки. Отладил программу. Оформил отчёт.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Бакалавр           </w:t>
      </w:r>
      <w:r w:rsidR="00514B19">
        <w:rPr>
          <w:lang w:val="ru-RU"/>
        </w:rPr>
        <w:t xml:space="preserve">Гладков А. М. </w:t>
      </w:r>
      <w:r w:rsidRPr="00341E05">
        <w:rPr>
          <w:lang w:val="ru-RU"/>
        </w:rPr>
        <w:t> </w:t>
      </w:r>
      <w:r>
        <w:rPr>
          <w:lang w:val="ru-RU"/>
        </w:rPr>
        <w:softHyphen/>
        <w:t>_</w:t>
      </w:r>
      <w:r w:rsidRPr="00341E05">
        <w:rPr>
          <w:lang w:val="ru-RU"/>
        </w:rPr>
        <w:t>____________     "___" ___________ 2026 г.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Руководитель   </w:t>
      </w:r>
      <w:r>
        <w:rPr>
          <w:lang w:val="ru-RU"/>
        </w:rPr>
        <w:t>Карамышева Н.С.</w:t>
      </w:r>
      <w:r w:rsidR="00514B19">
        <w:rPr>
          <w:lang w:val="ru-RU"/>
        </w:rPr>
        <w:t xml:space="preserve"> </w:t>
      </w:r>
      <w:r>
        <w:rPr>
          <w:lang w:val="ru-RU"/>
        </w:rPr>
        <w:t>_</w:t>
      </w:r>
      <w:r w:rsidRPr="00341E05">
        <w:rPr>
          <w:lang w:val="ru-RU"/>
        </w:rPr>
        <w:t>____________     "___" ___________ 2026 г.</w:t>
      </w:r>
    </w:p>
    <w:p w:rsidR="00CF475C" w:rsidRPr="001D33A0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практики</w:t>
      </w:r>
    </w:p>
    <w:p w:rsidR="00CF475C" w:rsidRPr="00341E05" w:rsidRDefault="00CF475C" w:rsidP="00CF475C">
      <w:pPr>
        <w:rPr>
          <w:lang w:val="ru-RU"/>
        </w:rPr>
      </w:pPr>
      <w:r w:rsidRPr="00341E05">
        <w:rPr>
          <w:lang w:val="ru-RU"/>
        </w:rPr>
        <w:br w:type="page"/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ОТЗЫВ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1D33A0" w:rsidRPr="00341E05" w:rsidRDefault="001D33A0" w:rsidP="001D33A0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</w:t>
      </w:r>
      <w:r>
        <w:rPr>
          <w:u w:val="single"/>
          <w:lang w:val="ru-RU"/>
        </w:rPr>
        <w:t>Гладков Александр Максимович</w:t>
      </w:r>
      <w:r w:rsidRPr="00341E05">
        <w:rPr>
          <w:u w:val="single"/>
          <w:lang w:val="ru-RU"/>
        </w:rPr>
        <w:t>                                  </w:t>
      </w:r>
      <w:r>
        <w:rPr>
          <w:u w:val="single"/>
          <w:lang w:val="ru-RU"/>
        </w:rPr>
        <w:t>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4D6129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4D6129">
        <w:rPr>
          <w:u w:val="single"/>
          <w:lang w:val="ru-RU"/>
        </w:rPr>
        <w:t>«Информатика и вычислительная техника»</w:t>
      </w:r>
    </w:p>
    <w:p w:rsidR="00CF475C" w:rsidRPr="004D6129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Форма обучения – </w:t>
      </w:r>
      <w:r w:rsidRPr="004D6129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4D6129">
        <w:rPr>
          <w:u w:val="single"/>
          <w:lang w:val="ru-RU"/>
        </w:rPr>
        <w:t>4 года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4D6129">
        <w:rPr>
          <w:u w:val="single"/>
          <w:lang w:val="ru-RU"/>
        </w:rPr>
        <w:t>                  1                 </w:t>
      </w:r>
      <w:r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процессе выполнения практики </w:t>
      </w:r>
      <w:r w:rsidR="001D33A0">
        <w:rPr>
          <w:lang w:val="ru-RU"/>
        </w:rPr>
        <w:t>Гладков А. М.</w:t>
      </w:r>
      <w:r w:rsidRPr="00341E05">
        <w:rPr>
          <w:lang w:val="ru-RU"/>
        </w:rPr>
        <w:t xml:space="preserve"> решал следующие задачи: создание алгоритма </w:t>
      </w:r>
      <w:r w:rsidR="001D33A0">
        <w:rPr>
          <w:lang w:val="ru-RU"/>
        </w:rPr>
        <w:t>бинарной</w:t>
      </w:r>
      <w:r w:rsidRPr="00341E05">
        <w:rPr>
          <w:lang w:val="ru-RU"/>
        </w:rPr>
        <w:t xml:space="preserve"> сортировки, анализ работы алгоритма, сравнение существующих методов сортировки.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За период выполнения практики были освоены основные понятия и технологии </w:t>
      </w:r>
      <w:r w:rsidR="001D33A0">
        <w:rPr>
          <w:lang w:val="ru-RU"/>
        </w:rPr>
        <w:t>бинарной</w:t>
      </w:r>
      <w:r w:rsidRPr="00341E05">
        <w:rPr>
          <w:lang w:val="ru-RU"/>
        </w:rPr>
        <w:t xml:space="preserve"> сортировки. Во время выполнения работы </w:t>
      </w:r>
      <w:r w:rsidR="001D33A0">
        <w:rPr>
          <w:lang w:val="ru-RU"/>
        </w:rPr>
        <w:t>Гладков А. М.</w:t>
      </w:r>
      <w:r w:rsidRPr="00341E05">
        <w:rPr>
          <w:lang w:val="ru-RU"/>
        </w:rPr>
        <w:t xml:space="preserve"> показал себя ответственным, добросовестным учеником, знающим свой предмет, имеющим представление о современном сост</w:t>
      </w:r>
      <w:bookmarkStart w:id="0" w:name="_GoBack"/>
      <w:bookmarkEnd w:id="0"/>
      <w:r w:rsidRPr="00341E05">
        <w:rPr>
          <w:lang w:val="ru-RU"/>
        </w:rPr>
        <w:t>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За выполнение работы </w:t>
      </w:r>
      <w:r w:rsidR="001D33A0">
        <w:rPr>
          <w:lang w:val="ru-RU"/>
        </w:rPr>
        <w:t>Гладков А. М.</w:t>
      </w:r>
      <w:r w:rsidRPr="00341E05">
        <w:rPr>
          <w:lang w:val="ru-RU"/>
        </w:rPr>
        <w:t xml:space="preserve"> заслуживает оценки «______».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4D6129" w:rsidRDefault="00CF475C" w:rsidP="00CF475C">
      <w:pPr>
        <w:jc w:val="both"/>
        <w:rPr>
          <w:u w:val="single"/>
          <w:lang w:val="ru-RU"/>
        </w:rPr>
      </w:pPr>
      <w:r>
        <w:rPr>
          <w:lang w:val="ru-RU"/>
        </w:rPr>
        <w:t xml:space="preserve">Руководитель практики </w:t>
      </w:r>
      <w:r w:rsidRPr="004D6129">
        <w:rPr>
          <w:u w:val="single"/>
          <w:lang w:val="ru-RU"/>
        </w:rPr>
        <w:t xml:space="preserve">д.т.н., профессор, </w:t>
      </w:r>
      <w:r>
        <w:rPr>
          <w:u w:val="single"/>
          <w:lang w:val="ru-RU"/>
        </w:rPr>
        <w:t>Карамышева Н.С. </w:t>
      </w:r>
      <w:proofErr w:type="gramStart"/>
      <w:r>
        <w:rPr>
          <w:u w:val="single"/>
          <w:lang w:val="ru-RU"/>
        </w:rPr>
        <w:t>«  </w:t>
      </w:r>
      <w:proofErr w:type="gramEnd"/>
      <w:r>
        <w:rPr>
          <w:u w:val="single"/>
          <w:lang w:val="ru-RU"/>
        </w:rPr>
        <w:t> »              </w:t>
      </w:r>
      <w:r w:rsidRPr="004D6129">
        <w:rPr>
          <w:u w:val="single"/>
          <w:lang w:val="ru-RU"/>
        </w:rPr>
        <w:t>2026 г.</w:t>
      </w:r>
    </w:p>
    <w:p w:rsidR="0072498D" w:rsidRPr="00CF475C" w:rsidRDefault="0072498D" w:rsidP="00CF475C">
      <w:pPr>
        <w:rPr>
          <w:lang w:val="ru-RU"/>
        </w:rPr>
      </w:pPr>
    </w:p>
    <w:sectPr w:rsidR="0072498D" w:rsidRPr="00CF475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21098"/>
    <w:multiLevelType w:val="hybridMultilevel"/>
    <w:tmpl w:val="6824A6A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659B"/>
    <w:multiLevelType w:val="hybridMultilevel"/>
    <w:tmpl w:val="12CC84C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534DB"/>
    <w:multiLevelType w:val="hybridMultilevel"/>
    <w:tmpl w:val="B25E62AE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058"/>
    <w:rsid w:val="001D33A0"/>
    <w:rsid w:val="0029639D"/>
    <w:rsid w:val="00326F90"/>
    <w:rsid w:val="00341E05"/>
    <w:rsid w:val="004D6129"/>
    <w:rsid w:val="00514B19"/>
    <w:rsid w:val="0072498D"/>
    <w:rsid w:val="007B2B5D"/>
    <w:rsid w:val="00991B3B"/>
    <w:rsid w:val="00A5472F"/>
    <w:rsid w:val="00A761DB"/>
    <w:rsid w:val="00AA1D8D"/>
    <w:rsid w:val="00B1155A"/>
    <w:rsid w:val="00B120BD"/>
    <w:rsid w:val="00B47730"/>
    <w:rsid w:val="00C1625E"/>
    <w:rsid w:val="00CB0664"/>
    <w:rsid w:val="00CB51E4"/>
    <w:rsid w:val="00CD4C1C"/>
    <w:rsid w:val="00CF475C"/>
    <w:rsid w:val="00E652F4"/>
    <w:rsid w:val="00F178E3"/>
    <w:rsid w:val="00FC693F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9FDCAD"/>
  <w14:defaultImageDpi w14:val="300"/>
  <w15:docId w15:val="{DB96245A-1EB6-4F2D-8981-D085EBF7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7C2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1"/>
    <w:link w:val="15"/>
    <w:qFormat/>
    <w:rsid w:val="00171058"/>
    <w:pPr>
      <w:jc w:val="center"/>
    </w:pPr>
    <w:rPr>
      <w:rFonts w:ascii="Times New Roman" w:hAnsi="Times New Roman"/>
      <w:color w:val="000000" w:themeColor="text1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171058"/>
    <w:pPr>
      <w:spacing w:after="100"/>
    </w:pPr>
  </w:style>
  <w:style w:type="character" w:customStyle="1" w:styleId="15">
    <w:name w:val="Стиль1 Знак"/>
    <w:basedOn w:val="10"/>
    <w:link w:val="14"/>
    <w:rsid w:val="0017105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1710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15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D1AFB6-E9D1-4824-BDC0-B9CFA8C42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843</Words>
  <Characters>4806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Gladkov</cp:lastModifiedBy>
  <cp:revision>3</cp:revision>
  <dcterms:created xsi:type="dcterms:W3CDTF">2026-07-06T17:05:00Z</dcterms:created>
  <dcterms:modified xsi:type="dcterms:W3CDTF">2026-07-06T17:15:00Z</dcterms:modified>
  <cp:category/>
</cp:coreProperties>
</file>
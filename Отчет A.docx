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bookmarkStart w:id="0" w:name="_GoBack"/>
        <w:bookmarkEnd w:id="0"/>
        <w:p w:rsidR="007A1DAC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65951" w:history="1">
            <w:r w:rsidR="007A1DAC" w:rsidRPr="008B7F44">
              <w:rPr>
                <w:rStyle w:val="aff8"/>
                <w:noProof/>
              </w:rPr>
              <w:t>Введение</w:t>
            </w:r>
            <w:r w:rsidR="007A1DAC">
              <w:rPr>
                <w:noProof/>
                <w:webHidden/>
              </w:rPr>
              <w:tab/>
            </w:r>
            <w:r w:rsidR="007A1DAC">
              <w:rPr>
                <w:noProof/>
                <w:webHidden/>
              </w:rPr>
              <w:fldChar w:fldCharType="begin"/>
            </w:r>
            <w:r w:rsidR="007A1DAC">
              <w:rPr>
                <w:noProof/>
                <w:webHidden/>
              </w:rPr>
              <w:instrText xml:space="preserve"> PAGEREF _Toc234265951 \h </w:instrText>
            </w:r>
            <w:r w:rsidR="007A1DAC">
              <w:rPr>
                <w:noProof/>
                <w:webHidden/>
              </w:rPr>
            </w:r>
            <w:r w:rsidR="007A1DAC">
              <w:rPr>
                <w:noProof/>
                <w:webHidden/>
              </w:rPr>
              <w:fldChar w:fldCharType="separate"/>
            </w:r>
            <w:r w:rsidR="007A1DAC">
              <w:rPr>
                <w:noProof/>
                <w:webHidden/>
              </w:rPr>
              <w:t>2</w:t>
            </w:r>
            <w:r w:rsidR="007A1DAC"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2" w:history="1">
            <w:r w:rsidRPr="008B7F44">
              <w:rPr>
                <w:rStyle w:val="aff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3" w:history="1">
            <w:r w:rsidRPr="008B7F44">
              <w:rPr>
                <w:rStyle w:val="aff8"/>
                <w:noProof/>
              </w:rPr>
              <w:t>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4" w:history="1">
            <w:r w:rsidRPr="008B7F44">
              <w:rPr>
                <w:rStyle w:val="aff8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5" w:history="1">
            <w:r w:rsidRPr="008B7F44">
              <w:rPr>
                <w:rStyle w:val="aff8"/>
                <w:noProof/>
              </w:rPr>
              <w:t>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6" w:history="1">
            <w:r w:rsidRPr="008B7F44">
              <w:rPr>
                <w:rStyle w:val="aff8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7" w:history="1">
            <w:r w:rsidRPr="008B7F44">
              <w:rPr>
                <w:rStyle w:val="aff8"/>
                <w:noProof/>
              </w:rPr>
              <w:t>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8" w:history="1">
            <w:r w:rsidRPr="008B7F44">
              <w:rPr>
                <w:rStyle w:val="aff8"/>
                <w:noProof/>
              </w:rPr>
              <w:t>Совместная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59" w:history="1">
            <w:r w:rsidRPr="008B7F44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60" w:history="1">
            <w:r w:rsidRPr="008B7F44">
              <w:rPr>
                <w:rStyle w:val="aff8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1DAC" w:rsidRDefault="007A1DAC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5961" w:history="1">
            <w:r w:rsidRPr="008B7F44">
              <w:rPr>
                <w:rStyle w:val="aff8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" w:name="_Toc234265951"/>
      <w:r w:rsidRPr="00341E05">
        <w:lastRenderedPageBreak/>
        <w:t>Введение</w:t>
      </w:r>
      <w:bookmarkEnd w:id="1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:rsidR="0072498D" w:rsidRPr="00341E05" w:rsidRDefault="00653C81">
      <w:pPr>
        <w:ind w:firstLine="709"/>
        <w:jc w:val="both"/>
        <w:rPr>
          <w:lang w:val="ru-RU"/>
        </w:rPr>
      </w:pPr>
      <w:r>
        <w:rPr>
          <w:lang w:val="ru-RU"/>
        </w:rPr>
        <w:t>Бинарная</w:t>
      </w:r>
      <w:r w:rsidR="00341E05" w:rsidRPr="00341E05">
        <w:rPr>
          <w:lang w:val="ru-RU"/>
        </w:rPr>
        <w:t xml:space="preserve"> сортировка (</w:t>
      </w:r>
      <w:r>
        <w:t>Binary</w:t>
      </w:r>
      <w:r w:rsidR="00341E05" w:rsidRPr="00341E05">
        <w:rPr>
          <w:lang w:val="ru-RU"/>
        </w:rPr>
        <w:t xml:space="preserve"> </w:t>
      </w:r>
      <w:r w:rsidR="00341E05">
        <w:t>Sort</w:t>
      </w:r>
      <w:r w:rsidR="00341E05" w:rsidRPr="00341E05">
        <w:rPr>
          <w:lang w:val="ru-RU"/>
        </w:rPr>
        <w:t>) —</w:t>
      </w:r>
      <w:r>
        <w:rPr>
          <w:lang w:val="ru-RU"/>
        </w:rPr>
        <w:t xml:space="preserve"> </w:t>
      </w:r>
      <w:r w:rsidRPr="00653C81">
        <w:rPr>
          <w:lang w:val="ru-RU"/>
        </w:rPr>
        <w:t>это ускоренная версия классической сортировки вставками. Вместо последовательного (линейного) поиска места для нового элемента, алгоритм находит его с помощью бинарного поиска. Это сокращает число сравнений с O(N) до (</w:t>
      </w:r>
      <w:proofErr w:type="gramStart"/>
      <w:r w:rsidRPr="00653C81">
        <w:rPr>
          <w:lang w:val="ru-RU"/>
        </w:rPr>
        <w:t>O(</w:t>
      </w:r>
      <w:proofErr w:type="spellStart"/>
      <w:proofErr w:type="gramEnd"/>
      <w:r w:rsidRPr="00653C81">
        <w:rPr>
          <w:lang w:val="ru-RU"/>
        </w:rPr>
        <w:t>log</w:t>
      </w:r>
      <w:proofErr w:type="spellEnd"/>
      <w:r w:rsidRPr="00653C81">
        <w:rPr>
          <w:lang w:val="ru-RU"/>
        </w:rPr>
        <w:t xml:space="preserve"> N)) на один элемент</w:t>
      </w:r>
      <w:r>
        <w:rPr>
          <w:lang w:val="ru-RU"/>
        </w:rPr>
        <w:t>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2" w:name="_Toc234265952"/>
      <w:r w:rsidRPr="00341E05">
        <w:lastRenderedPageBreak/>
        <w:t>Постановка задачи</w:t>
      </w:r>
      <w:bookmarkEnd w:id="2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 xml:space="preserve">-го количества элементов случайными числами или ввести элементы вручную. После этого выполнить </w:t>
      </w:r>
      <w:r w:rsidR="006C3381">
        <w:rPr>
          <w:lang w:val="ru-RU"/>
        </w:rPr>
        <w:t>бинарную</w:t>
      </w:r>
      <w:r w:rsidRPr="00341E05">
        <w:rPr>
          <w:lang w:val="ru-RU"/>
        </w:rPr>
        <w:t xml:space="preserve"> сортировку (</w:t>
      </w:r>
      <w:r w:rsidR="006C3381">
        <w:t>Binary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</w:t>
      </w:r>
      <w:proofErr w:type="spellStart"/>
      <w:r w:rsidRPr="00341E05">
        <w:rPr>
          <w:lang w:val="ru-RU"/>
        </w:rPr>
        <w:t>коммиты</w:t>
      </w:r>
      <w:proofErr w:type="spellEnd"/>
      <w:r w:rsidRPr="00341E05">
        <w:rPr>
          <w:lang w:val="ru-RU"/>
        </w:rPr>
        <w:t>, характеризующие действия, выполненные каждым участником бригады. Оформить отчет по проведенной практике.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Достоинства алгоритма </w:t>
      </w:r>
      <w:r w:rsidR="006C3381">
        <w:rPr>
          <w:b/>
          <w:lang w:val="ru-RU"/>
        </w:rPr>
        <w:t>бинарной</w:t>
      </w:r>
      <w:r w:rsidRPr="00341E05">
        <w:rPr>
          <w:b/>
          <w:lang w:val="ru-RU"/>
        </w:rPr>
        <w:t xml:space="preserve"> сортировки</w:t>
      </w:r>
    </w:p>
    <w:p w:rsidR="0072498D" w:rsidRDefault="006C3381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6C3381">
        <w:rPr>
          <w:lang w:val="ru-RU"/>
        </w:rPr>
        <w:t xml:space="preserve">Мало сравнений: </w:t>
      </w:r>
      <w:r w:rsidR="00AC0BAD">
        <w:rPr>
          <w:lang w:val="ru-RU"/>
        </w:rPr>
        <w:t>б</w:t>
      </w:r>
      <w:r w:rsidRPr="006C3381">
        <w:rPr>
          <w:lang w:val="ru-RU"/>
        </w:rPr>
        <w:t>инарный поиск минимизирует количество проверок элементов до (</w:t>
      </w:r>
      <w:proofErr w:type="gramStart"/>
      <w:r w:rsidRPr="006C3381">
        <w:rPr>
          <w:lang w:val="ru-RU"/>
        </w:rPr>
        <w:t>O(</w:t>
      </w:r>
      <w:proofErr w:type="spellStart"/>
      <w:proofErr w:type="gramEnd"/>
      <w:r w:rsidRPr="006C3381">
        <w:rPr>
          <w:lang w:val="ru-RU"/>
        </w:rPr>
        <w:t>Nlog</w:t>
      </w:r>
      <w:proofErr w:type="spellEnd"/>
      <w:r w:rsidRPr="006C3381">
        <w:rPr>
          <w:lang w:val="ru-RU"/>
        </w:rPr>
        <w:t xml:space="preserve"> N));</w:t>
      </w:r>
    </w:p>
    <w:p w:rsidR="006C3381" w:rsidRDefault="006C3381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6C3381">
        <w:rPr>
          <w:lang w:val="ru-RU"/>
        </w:rPr>
        <w:t xml:space="preserve">Эффективность на малых массивах: </w:t>
      </w:r>
      <w:r w:rsidR="00AC0BAD">
        <w:rPr>
          <w:lang w:val="ru-RU"/>
        </w:rPr>
        <w:t>р</w:t>
      </w:r>
      <w:r w:rsidRPr="006C3381">
        <w:rPr>
          <w:lang w:val="ru-RU"/>
        </w:rPr>
        <w:t>аботает быстрее сложных алгоритмов (</w:t>
      </w:r>
      <w:proofErr w:type="spellStart"/>
      <w:r w:rsidRPr="006C3381">
        <w:rPr>
          <w:lang w:val="ru-RU"/>
        </w:rPr>
        <w:t>QuickSort</w:t>
      </w:r>
      <w:proofErr w:type="spellEnd"/>
      <w:r w:rsidRPr="006C3381">
        <w:rPr>
          <w:lang w:val="ru-RU"/>
        </w:rPr>
        <w:t>) на небольших объемах данных</w:t>
      </w:r>
      <w:r w:rsidR="00AC0BAD" w:rsidRPr="00AC0BAD">
        <w:rPr>
          <w:lang w:val="ru-RU"/>
        </w:rPr>
        <w:t>;</w:t>
      </w:r>
    </w:p>
    <w:p w:rsidR="00AC0BAD" w:rsidRPr="007B2B5D" w:rsidRDefault="00AC0BAD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AC0BAD">
        <w:rPr>
          <w:lang w:val="ru-RU"/>
        </w:rPr>
        <w:t xml:space="preserve">Экономия памяти: </w:t>
      </w:r>
      <w:r>
        <w:rPr>
          <w:lang w:val="ru-RU"/>
        </w:rPr>
        <w:t>я</w:t>
      </w:r>
      <w:r w:rsidRPr="00AC0BAD">
        <w:rPr>
          <w:lang w:val="ru-RU"/>
        </w:rPr>
        <w:t>вляется алгоритмом «на месте» (</w:t>
      </w:r>
      <w:proofErr w:type="spellStart"/>
      <w:r w:rsidRPr="00AC0BAD">
        <w:rPr>
          <w:lang w:val="ru-RU"/>
        </w:rPr>
        <w:t>in-place</w:t>
      </w:r>
      <w:proofErr w:type="spellEnd"/>
      <w:r w:rsidRPr="00AC0BAD">
        <w:rPr>
          <w:lang w:val="ru-RU"/>
        </w:rPr>
        <w:t>) и требует всего (</w:t>
      </w:r>
      <w:proofErr w:type="gramStart"/>
      <w:r w:rsidRPr="00AC0BAD">
        <w:rPr>
          <w:lang w:val="ru-RU"/>
        </w:rPr>
        <w:t>O(</w:t>
      </w:r>
      <w:proofErr w:type="gramEnd"/>
      <w:r w:rsidRPr="00AC0BAD">
        <w:rPr>
          <w:lang w:val="ru-RU"/>
        </w:rPr>
        <w:t>1)) дополнительной памяти.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Недостатки алгоритма </w:t>
      </w:r>
      <w:r w:rsidR="008D4AC0">
        <w:rPr>
          <w:b/>
          <w:lang w:val="ru-RU"/>
        </w:rPr>
        <w:t>бинарной</w:t>
      </w:r>
      <w:r w:rsidRPr="00341E05">
        <w:rPr>
          <w:b/>
          <w:lang w:val="ru-RU"/>
        </w:rPr>
        <w:t xml:space="preserve"> сортировки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Долгие сдвиги элементов: </w:t>
      </w:r>
      <w:r>
        <w:rPr>
          <w:lang w:val="ru-RU"/>
        </w:rPr>
        <w:t>б</w:t>
      </w:r>
      <w:r w:rsidRPr="00ED4F2B">
        <w:rPr>
          <w:lang w:val="ru-RU"/>
        </w:rPr>
        <w:t>инарный поиск быстро находит индекс, но для вставки приходится сдвигать оставшуюся часть массива в памяти;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Квадратичное время работы: </w:t>
      </w:r>
      <w:r>
        <w:rPr>
          <w:lang w:val="ru-RU"/>
        </w:rPr>
        <w:t>о</w:t>
      </w:r>
      <w:r w:rsidRPr="00ED4F2B">
        <w:rPr>
          <w:lang w:val="ru-RU"/>
        </w:rPr>
        <w:t>бщая временная сложность в худшем и среднем случаях остается O(N²) из-за операций сдвига;</w:t>
      </w:r>
    </w:p>
    <w:p w:rsidR="00ED4F2B" w:rsidRDefault="00ED4F2B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ED4F2B">
        <w:rPr>
          <w:lang w:val="ru-RU"/>
        </w:rPr>
        <w:t xml:space="preserve">Неэффективность на больших массивах: </w:t>
      </w:r>
      <w:r>
        <w:rPr>
          <w:lang w:val="ru-RU"/>
        </w:rPr>
        <w:t>п</w:t>
      </w:r>
      <w:r w:rsidRPr="00ED4F2B">
        <w:rPr>
          <w:lang w:val="ru-RU"/>
        </w:rPr>
        <w:t>ри увеличении размера данных алгоритм резко теряет скорость и сильно уступает Быстрой сортировке (</w:t>
      </w:r>
      <w:proofErr w:type="spellStart"/>
      <w:r w:rsidRPr="00ED4F2B">
        <w:rPr>
          <w:lang w:val="ru-RU"/>
        </w:rPr>
        <w:t>QuickSort</w:t>
      </w:r>
      <w:proofErr w:type="spellEnd"/>
      <w:r w:rsidRPr="00ED4F2B">
        <w:rPr>
          <w:lang w:val="ru-RU"/>
        </w:rPr>
        <w:t>) или Сортировке слиянием (</w:t>
      </w:r>
      <w:proofErr w:type="spellStart"/>
      <w:r w:rsidRPr="00ED4F2B">
        <w:rPr>
          <w:lang w:val="ru-RU"/>
        </w:rPr>
        <w:t>MergeSort</w:t>
      </w:r>
      <w:proofErr w:type="spellEnd"/>
      <w:r w:rsidRPr="00ED4F2B">
        <w:rPr>
          <w:lang w:val="ru-RU"/>
        </w:rPr>
        <w:t>)</w:t>
      </w:r>
      <w:r>
        <w:rPr>
          <w:lang w:val="ru-RU"/>
        </w:rPr>
        <w:t>.</w:t>
      </w:r>
    </w:p>
    <w:p w:rsidR="00894D8C" w:rsidRDefault="00894D8C" w:rsidP="00894D8C">
      <w:pPr>
        <w:pStyle w:val="ae"/>
        <w:ind w:left="360"/>
        <w:jc w:val="both"/>
        <w:rPr>
          <w:lang w:val="ru-RU"/>
        </w:rPr>
      </w:pPr>
    </w:p>
    <w:p w:rsidR="00894D8C" w:rsidRPr="007B2B5D" w:rsidRDefault="00894D8C" w:rsidP="00894D8C">
      <w:pPr>
        <w:pStyle w:val="ae"/>
        <w:ind w:left="360"/>
        <w:jc w:val="both"/>
        <w:rPr>
          <w:lang w:val="ru-RU"/>
        </w:rPr>
      </w:pPr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lastRenderedPageBreak/>
        <w:t>Типичные сценарии применения данного алгоритма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:rsidR="0072498D" w:rsidRPr="00341E05" w:rsidRDefault="00341E05" w:rsidP="007B2B5D">
      <w:pPr>
        <w:pStyle w:val="14"/>
      </w:pPr>
      <w:bookmarkStart w:id="3" w:name="_Toc234265953"/>
      <w:r w:rsidRPr="00341E05">
        <w:t>Выбор решения</w:t>
      </w:r>
      <w:bookmarkEnd w:id="3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r>
        <w:t>chrono</w:t>
      </w:r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r>
        <w:t>Git</w:t>
      </w:r>
      <w:r w:rsidRPr="00341E05">
        <w:rPr>
          <w:lang w:val="ru-RU"/>
        </w:rPr>
        <w:t xml:space="preserve">. Сервис позволяет вести историю изменений проекта, работать с ветками и </w:t>
      </w:r>
      <w:proofErr w:type="spellStart"/>
      <w:r w:rsidRPr="00341E05">
        <w:rPr>
          <w:lang w:val="ru-RU"/>
        </w:rPr>
        <w:t>коммитами</w:t>
      </w:r>
      <w:proofErr w:type="spellEnd"/>
      <w:r w:rsidRPr="00341E05">
        <w:rPr>
          <w:lang w:val="ru-RU"/>
        </w:rPr>
        <w:t>, а также организовывать командную работу над кодом.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4" w:name="_Toc234265954"/>
      <w:r w:rsidRPr="00341E05">
        <w:lastRenderedPageBreak/>
        <w:t>Описание программы</w:t>
      </w:r>
      <w:bookmarkEnd w:id="4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</w:t>
      </w:r>
      <w:r w:rsidR="00894D8C">
        <w:rPr>
          <w:lang w:val="ru-RU"/>
        </w:rPr>
        <w:t>бинарную</w:t>
      </w:r>
      <w:r w:rsidRPr="00341E05">
        <w:rPr>
          <w:lang w:val="ru-RU"/>
        </w:rPr>
        <w:t>) сортировку;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Пользователю требуется выбрать тот пункт, который ему требуется. При выборе </w:t>
      </w:r>
      <w:proofErr w:type="gramStart"/>
      <w:r w:rsidRPr="00341E05">
        <w:rPr>
          <w:lang w:val="ru-RU"/>
        </w:rPr>
        <w:t>пунктов</w:t>
      </w:r>
      <w:proofErr w:type="gramEnd"/>
      <w:r w:rsidRPr="00341E05">
        <w:rPr>
          <w:lang w:val="ru-RU"/>
        </w:rPr>
        <w:t xml:space="preserve"> а–б выводится сообщение, в котором пользователю необходимо ввести количество элементов массива.</w:t>
      </w:r>
    </w:p>
    <w:p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setColor</w:t>
      </w:r>
      <w:r w:rsidRPr="004D6129">
        <w:rPr>
          <w:rFonts w:ascii="Courier New" w:hAnsi="Courier New"/>
          <w:sz w:val="24"/>
          <w:szCs w:val="24"/>
          <w:lang w:val="ru-RU"/>
        </w:rPr>
        <w:t>(</w:t>
      </w:r>
      <w:proofErr w:type="gramEnd"/>
      <w:r w:rsidRPr="004D6129">
        <w:rPr>
          <w:rFonts w:ascii="Courier New" w:hAnsi="Courier New"/>
          <w:sz w:val="24"/>
          <w:szCs w:val="24"/>
          <w:lang w:val="ru-RU"/>
        </w:rPr>
        <w:t xml:space="preserve">14, 1); </w:t>
      </w:r>
      <w:r w:rsidRPr="004D6129">
        <w:rPr>
          <w:rFonts w:ascii="Courier New" w:hAnsi="Courier New"/>
          <w:sz w:val="24"/>
          <w:szCs w:val="24"/>
        </w:rPr>
        <w:t>cout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r w:rsidRPr="004D6129">
        <w:rPr>
          <w:rFonts w:ascii="Courier New" w:hAnsi="Courier New"/>
          <w:sz w:val="24"/>
          <w:szCs w:val="24"/>
        </w:rPr>
        <w:t>cin</w:t>
      </w:r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r>
        <w:t>mt</w:t>
      </w:r>
      <w:r w:rsidRPr="00341E05">
        <w:rPr>
          <w:lang w:val="ru-RU"/>
        </w:rPr>
        <w:t>19937 из стандартной библиотеки: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generateRandom(vector&lt;int&gt;&amp;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size)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arr.clear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random_device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());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4D6129">
        <w:rPr>
          <w:rFonts w:ascii="Courier New" w:hAnsi="Courier New"/>
          <w:sz w:val="24"/>
          <w:szCs w:val="24"/>
        </w:rPr>
        <w:t>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4D6129">
        <w:rPr>
          <w:rFonts w:ascii="Courier New" w:hAnsi="Courier New"/>
          <w:sz w:val="24"/>
          <w:szCs w:val="24"/>
        </w:rPr>
        <w:t>arr.push_back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Далее над этими данными выполняется </w:t>
      </w:r>
      <w:r w:rsidR="00894D8C">
        <w:rPr>
          <w:lang w:val="ru-RU"/>
        </w:rPr>
        <w:t>бинарная</w:t>
      </w:r>
      <w:r w:rsidRPr="00341E05">
        <w:rPr>
          <w:lang w:val="ru-RU"/>
        </w:rPr>
        <w:t xml:space="preserve">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r>
        <w:t>heapify</w:t>
      </w:r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:rsidR="0072498D" w:rsidRDefault="00341E05">
      <w:pPr>
        <w:jc w:val="both"/>
      </w:pPr>
      <w:r>
        <w:t xml:space="preserve">Функция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 xml:space="preserve">inline void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+ 1;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left;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t xml:space="preserve">    if (right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Default="00341E05">
      <w:pPr>
        <w:jc w:val="bot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:</w:t>
      </w:r>
    </w:p>
    <w:p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heapSort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4D6129">
        <w:rPr>
          <w:rFonts w:ascii="Courier New" w:hAnsi="Courier New"/>
          <w:sz w:val="24"/>
          <w:szCs w:val="24"/>
        </w:rPr>
        <w:t>arr.size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r>
        <w:t>chrono</w:t>
      </w:r>
      <w:r w:rsidRPr="00341E05">
        <w:rPr>
          <w:lang w:val="ru-RU"/>
        </w:rPr>
        <w:t>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65955"/>
      <w:r w:rsidRPr="00341E05">
        <w:lastRenderedPageBreak/>
        <w:t>Схемы программы</w:t>
      </w:r>
      <w:bookmarkEnd w:id="5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  <w:jc w:val="left"/>
      </w:pPr>
      <w:bookmarkStart w:id="6" w:name="_Toc234265956"/>
      <w:r w:rsidRPr="00341E05">
        <w:lastRenderedPageBreak/>
        <w:t>Тестирование программы</w:t>
      </w:r>
      <w:bookmarkEnd w:id="6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 xml:space="preserve">, что соответствует теоретической оценке сложности </w:t>
      </w:r>
      <w:r w:rsidR="00894D8C">
        <w:rPr>
          <w:lang w:val="ru-RU"/>
        </w:rPr>
        <w:t>бинарной</w:t>
      </w:r>
      <w:r w:rsidRPr="00341E05">
        <w:rPr>
          <w:lang w:val="ru-RU"/>
        </w:rPr>
        <w:t xml:space="preserve"> сортировки. График зависимости времени выполнения сортировки от количества элементов в наборе приведен на рисунке 3.</w:t>
      </w:r>
    </w:p>
    <w:p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7" w:name="_Toc234265957"/>
      <w:r w:rsidRPr="00341E05">
        <w:lastRenderedPageBreak/>
        <w:t>Отладка</w:t>
      </w:r>
      <w:bookmarkEnd w:id="7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r>
        <w:t>heapify</w:t>
      </w:r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</w:p>
    <w:p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:rsidR="00A761DB" w:rsidRPr="00E652F4" w:rsidRDefault="00E652F4" w:rsidP="001A4C85">
      <w:pPr>
        <w:pStyle w:val="14"/>
        <w:jc w:val="left"/>
      </w:pPr>
      <w:bookmarkStart w:id="8" w:name="_Toc234265958"/>
      <w:r w:rsidRPr="00E652F4">
        <w:lastRenderedPageBreak/>
        <w:t>Совместная разработка</w:t>
      </w:r>
      <w:bookmarkEnd w:id="8"/>
    </w:p>
    <w:p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 xml:space="preserve">На рисунке 4 показан сам </w:t>
      </w:r>
      <w:proofErr w:type="spellStart"/>
      <w:r>
        <w:rPr>
          <w:lang w:val="ru-RU"/>
        </w:rPr>
        <w:t>репозиторий</w:t>
      </w:r>
      <w:proofErr w:type="spellEnd"/>
    </w:p>
    <w:p w:rsidR="00991B3B" w:rsidRDefault="007A1DAC" w:rsidP="007A1DAC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3A85063" wp14:editId="0C616D01">
            <wp:extent cx="6152515" cy="36804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DAC" w:rsidRPr="007A1DAC" w:rsidRDefault="007A1DAC" w:rsidP="007A1DAC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t xml:space="preserve">Рисунок 4 - </w:t>
      </w:r>
      <w:proofErr w:type="spellStart"/>
      <w:r>
        <w:rPr>
          <w:lang w:val="ru-RU"/>
        </w:rPr>
        <w:t>Репозиторий</w:t>
      </w:r>
      <w:proofErr w:type="spellEnd"/>
    </w:p>
    <w:p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lastRenderedPageBreak/>
        <w:t>Рисунок 5 – Определение задач</w:t>
      </w:r>
    </w:p>
    <w:p w:rsidR="00991B3B" w:rsidRPr="00A72C1F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>Мной был подготов</w:t>
      </w:r>
      <w:r>
        <w:rPr>
          <w:lang w:val="ru-RU"/>
        </w:rPr>
        <w:t>лен и оформлен отчёт по проекту,</w:t>
      </w:r>
      <w:r w:rsidRPr="00991B3B">
        <w:rPr>
          <w:lang w:val="ru-RU"/>
        </w:rPr>
        <w:t xml:space="preserve"> </w:t>
      </w:r>
      <w:r>
        <w:rPr>
          <w:lang w:val="ru-RU"/>
        </w:rPr>
        <w:t xml:space="preserve">а также реализован алгоритм </w:t>
      </w:r>
      <w:r w:rsidR="00A72C1F">
        <w:t>main</w:t>
      </w:r>
      <w:r w:rsidR="00A72C1F" w:rsidRPr="00A72C1F">
        <w:rPr>
          <w:lang w:val="ru-RU"/>
        </w:rPr>
        <w:t>.</w:t>
      </w:r>
      <w:r w:rsidR="00A72C1F">
        <w:t>cpp</w:t>
      </w:r>
    </w:p>
    <w:p w:rsidR="00A72C1F" w:rsidRDefault="00991B3B" w:rsidP="00A72C1F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 xml:space="preserve">авлена загрузка удаленного </w:t>
      </w:r>
      <w:proofErr w:type="spellStart"/>
      <w:r w:rsidR="00FC7C25">
        <w:rPr>
          <w:lang w:val="ru-RU"/>
        </w:rPr>
        <w:t>репозитория</w:t>
      </w:r>
      <w:proofErr w:type="spellEnd"/>
      <w:r w:rsidR="00FC7C25">
        <w:rPr>
          <w:lang w:val="ru-RU"/>
        </w:rPr>
        <w:t>.</w:t>
      </w:r>
    </w:p>
    <w:p w:rsidR="00A761DB" w:rsidRPr="00E652F4" w:rsidRDefault="00A72C1F" w:rsidP="00A72C1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B0CFDF" wp14:editId="2723A290">
            <wp:extent cx="550545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</w:t>
      </w:r>
      <w:proofErr w:type="spellStart"/>
      <w:r w:rsidR="00E652F4" w:rsidRPr="00E652F4">
        <w:rPr>
          <w:lang w:val="ru-RU"/>
        </w:rPr>
        <w:t>репозитория</w:t>
      </w:r>
      <w:proofErr w:type="spellEnd"/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:rsidR="00FC7C25" w:rsidRDefault="00A72C1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BC2D247" wp14:editId="7C09D6D7">
            <wp:extent cx="4400550" cy="1352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8 представлен успешный </w:t>
      </w:r>
      <w:proofErr w:type="spellStart"/>
      <w:r>
        <w:rPr>
          <w:lang w:val="ru-RU"/>
        </w:rPr>
        <w:t>коммит</w:t>
      </w:r>
      <w:proofErr w:type="spellEnd"/>
      <w:r>
        <w:rPr>
          <w:lang w:val="ru-RU"/>
        </w:rPr>
        <w:t xml:space="preserve"> и отправка на удаленный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>.</w:t>
      </w:r>
    </w:p>
    <w:p w:rsidR="00FC7C25" w:rsidRDefault="00A72C1F">
      <w:pPr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54A99B0" wp14:editId="09F6D4ED">
            <wp:extent cx="4619625" cy="2247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 xml:space="preserve">Успешный </w:t>
      </w:r>
      <w:proofErr w:type="spellStart"/>
      <w:r w:rsidR="00F178E3">
        <w:rPr>
          <w:lang w:val="ru-RU"/>
        </w:rPr>
        <w:t>коммит</w:t>
      </w:r>
      <w:proofErr w:type="spellEnd"/>
      <w:r w:rsidR="00F178E3">
        <w:rPr>
          <w:lang w:val="ru-RU"/>
        </w:rPr>
        <w:t xml:space="preserve"> и отправка на удаленный </w:t>
      </w:r>
      <w:proofErr w:type="spellStart"/>
      <w:r w:rsidR="00F178E3">
        <w:rPr>
          <w:lang w:val="ru-RU"/>
        </w:rPr>
        <w:t>репозиторий</w:t>
      </w:r>
      <w:proofErr w:type="spellEnd"/>
    </w:p>
    <w:p w:rsidR="00A761DB" w:rsidRPr="008C43EE" w:rsidRDefault="00E652F4">
      <w:pPr>
        <w:jc w:val="both"/>
        <w:rPr>
          <w:lang w:val="ru-RU"/>
        </w:rPr>
      </w:pPr>
      <w:r w:rsidRPr="00E652F4">
        <w:rPr>
          <w:lang w:val="ru-RU"/>
        </w:rPr>
        <w:t xml:space="preserve">Ссылка на удаленный </w:t>
      </w:r>
      <w:proofErr w:type="spellStart"/>
      <w:r w:rsidRPr="00E652F4">
        <w:rPr>
          <w:lang w:val="ru-RU"/>
        </w:rPr>
        <w:t>репозиторий</w:t>
      </w:r>
      <w:proofErr w:type="spellEnd"/>
      <w:r w:rsidRPr="00E652F4">
        <w:rPr>
          <w:lang w:val="ru-RU"/>
        </w:rPr>
        <w:t>:</w:t>
      </w:r>
      <w:r w:rsidR="008C43EE" w:rsidRPr="008C43EE">
        <w:rPr>
          <w:lang w:val="ru-RU"/>
        </w:rPr>
        <w:t xml:space="preserve"> </w:t>
      </w:r>
      <w:hyperlink r:id="rId17" w:history="1">
        <w:r w:rsidR="008C43EE" w:rsidRPr="008C43EE">
          <w:rPr>
            <w:rStyle w:val="aff8"/>
          </w:rPr>
          <w:t>https</w:t>
        </w:r>
        <w:r w:rsidR="008C43EE" w:rsidRPr="008C43EE">
          <w:rPr>
            <w:rStyle w:val="aff8"/>
            <w:lang w:val="ru-RU"/>
          </w:rPr>
          <w:t>://</w:t>
        </w:r>
        <w:r w:rsidR="008C43EE" w:rsidRPr="008C43EE">
          <w:rPr>
            <w:rStyle w:val="aff8"/>
          </w:rPr>
          <w:t>github</w:t>
        </w:r>
        <w:r w:rsidR="008C43EE" w:rsidRPr="008C43EE">
          <w:rPr>
            <w:rStyle w:val="aff8"/>
            <w:lang w:val="ru-RU"/>
          </w:rPr>
          <w:t>.</w:t>
        </w:r>
        <w:r w:rsidR="008C43EE" w:rsidRPr="008C43EE">
          <w:rPr>
            <w:rStyle w:val="aff8"/>
          </w:rPr>
          <w:t>com</w:t>
        </w:r>
        <w:r w:rsidR="008C43EE" w:rsidRPr="008C43EE">
          <w:rPr>
            <w:rStyle w:val="aff8"/>
            <w:lang w:val="ru-RU"/>
          </w:rPr>
          <w:t>/</w:t>
        </w:r>
        <w:r w:rsidR="008C43EE" w:rsidRPr="008C43EE">
          <w:rPr>
            <w:rStyle w:val="aff8"/>
          </w:rPr>
          <w:t>derishabl</w:t>
        </w:r>
        <w:r w:rsidR="008C43EE" w:rsidRPr="008C43EE">
          <w:rPr>
            <w:rStyle w:val="aff8"/>
            <w:lang w:val="ru-RU"/>
          </w:rPr>
          <w:t>/</w:t>
        </w:r>
        <w:r w:rsidR="008C43EE" w:rsidRPr="008C43EE">
          <w:rPr>
            <w:rStyle w:val="aff8"/>
          </w:rPr>
          <w:t>Praktika</w:t>
        </w:r>
      </w:hyperlink>
    </w:p>
    <w:p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9" w:name="_Toc234265959"/>
      <w:r w:rsidRPr="00341E05">
        <w:lastRenderedPageBreak/>
        <w:t>Заключение</w:t>
      </w:r>
      <w:bookmarkEnd w:id="9"/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r>
        <w:t>Git</w:t>
      </w:r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 xml:space="preserve">. Был изучен алгоритм </w:t>
      </w:r>
      <w:r w:rsidR="00894D8C">
        <w:rPr>
          <w:lang w:val="ru-RU"/>
        </w:rPr>
        <w:t>бинарной</w:t>
      </w:r>
      <w:r w:rsidRPr="00341E05">
        <w:rPr>
          <w:lang w:val="ru-RU"/>
        </w:rPr>
        <w:t xml:space="preserve"> сортировки (</w:t>
      </w:r>
      <w:r w:rsidR="00894D8C">
        <w:t>Binary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0" w:name="_Toc234265960"/>
      <w:r w:rsidRPr="00341E05">
        <w:lastRenderedPageBreak/>
        <w:t>Список используемой литературы</w:t>
      </w:r>
      <w:bookmarkEnd w:id="10"/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</w:t>
      </w:r>
      <w:r w:rsidR="00894D8C">
        <w:rPr>
          <w:lang w:val="ru-RU"/>
        </w:rPr>
        <w:t>Бинарная</w:t>
      </w:r>
      <w:r w:rsidRPr="00341E05">
        <w:rPr>
          <w:lang w:val="ru-RU"/>
        </w:rPr>
        <w:t xml:space="preserve">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r>
        <w:t>ru</w:t>
      </w:r>
      <w:r w:rsidRPr="00341E05">
        <w:rPr>
          <w:lang w:val="ru-RU"/>
        </w:rPr>
        <w:t>.</w:t>
      </w:r>
      <w:r>
        <w:t>wikipedia</w:t>
      </w:r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:rsidR="0072498D" w:rsidRPr="00341E05" w:rsidRDefault="00341E05" w:rsidP="00171058">
      <w:pPr>
        <w:pStyle w:val="14"/>
      </w:pPr>
      <w:bookmarkStart w:id="11" w:name="_Toc234265961"/>
      <w:r w:rsidRPr="00341E05">
        <w:lastRenderedPageBreak/>
        <w:t>Приложение А. Листинг программы</w:t>
      </w:r>
      <w:bookmarkEnd w:id="11"/>
    </w:p>
    <w:p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proofErr w:type="spellStart"/>
      <w:r>
        <w:rPr>
          <w:b/>
        </w:rPr>
        <w:t>utils</w:t>
      </w:r>
      <w:proofErr w:type="spellEnd"/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HANDLE 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</w:t>
      </w:r>
      <w:proofErr w:type="spellStart"/>
      <w:r w:rsidRPr="00341E05">
        <w:rPr>
          <w:rFonts w:ascii="Courier New" w:hAnsi="Courier New"/>
          <w:sz w:val="24"/>
          <w:szCs w:val="24"/>
        </w:rPr>
        <w:t>GetStdHandle</w:t>
      </w:r>
      <w:proofErr w:type="spellEnd"/>
      <w:r w:rsidRPr="00341E05">
        <w:rPr>
          <w:rFonts w:ascii="Courier New" w:hAnsi="Courier New"/>
          <w:sz w:val="24"/>
          <w:szCs w:val="24"/>
        </w:rPr>
        <w:t>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SetConsoleTextAttribute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 (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const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(11,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 :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(7, 0); // </w:t>
      </w:r>
      <w:proofErr w:type="spellStart"/>
      <w:r w:rsidRPr="00341E05">
        <w:rPr>
          <w:rFonts w:ascii="Courier New" w:hAnsi="Courier New"/>
          <w:sz w:val="24"/>
          <w:szCs w:val="24"/>
        </w:rPr>
        <w:t>Сброс</w:t>
      </w:r>
      <w:proofErr w:type="spellEnd"/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size)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arr.clear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random_device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());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341E05">
        <w:rPr>
          <w:rFonts w:ascii="Courier New" w:hAnsi="Courier New"/>
          <w:sz w:val="24"/>
          <w:szCs w:val="24"/>
        </w:rPr>
        <w:t>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arr.push_back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proofErr w:type="gramEnd"/>
    </w:p>
    <w:p w:rsidR="0072498D" w:rsidRDefault="004D6129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heap_</w:t>
      </w:r>
      <w:r w:rsidR="00341E05">
        <w:rPr>
          <w:b/>
        </w:rPr>
        <w:t>sort.h</w:t>
      </w:r>
      <w:proofErr w:type="spellEnd"/>
      <w:r w:rsidR="00341E05">
        <w:rPr>
          <w:b/>
        </w:rPr>
        <w:t>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&lt;algorithm&gt;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+ 1;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+ 2;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br/>
        <w:t xml:space="preserve">    if (left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left;</w:t>
      </w:r>
      <w:r w:rsidRPr="00341E05">
        <w:rPr>
          <w:rFonts w:ascii="Courier New" w:hAnsi="Courier New"/>
          <w:sz w:val="24"/>
          <w:szCs w:val="24"/>
        </w:rPr>
        <w:br/>
        <w:t xml:space="preserve">    if (right &lt; n &amp;&amp;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 largest = right;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[largest]);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n, largest);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341E05">
        <w:rPr>
          <w:rFonts w:ascii="Courier New" w:hAnsi="Courier New"/>
          <w:sz w:val="24"/>
          <w:szCs w:val="24"/>
        </w:rPr>
        <w:t>arr.size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--) {</w:t>
      </w:r>
      <w:r w:rsidRPr="00341E05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heapify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, 0);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proofErr w:type="gramEnd"/>
    </w:p>
    <w:p w:rsidR="0072498D" w:rsidRDefault="00341E05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main.cpp:</w:t>
      </w:r>
    </w:p>
    <w:p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array_utils.h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heap_sort.h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void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[1] </w:t>
      </w:r>
      <w:proofErr w:type="spellStart"/>
      <w:r w:rsidRPr="00341E05">
        <w:rPr>
          <w:rFonts w:ascii="Courier New" w:hAnsi="Courier New"/>
          <w:sz w:val="24"/>
          <w:szCs w:val="24"/>
        </w:rPr>
        <w:t>Ввести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вручную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[2] 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случайный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[3] </w:t>
      </w:r>
      <w:proofErr w:type="spellStart"/>
      <w:r w:rsidRPr="00341E05">
        <w:rPr>
          <w:rFonts w:ascii="Courier New" w:hAnsi="Courier New"/>
          <w:sz w:val="24"/>
          <w:szCs w:val="24"/>
        </w:rPr>
        <w:t>Выполнить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бинарную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сортировку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setColor(13,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[4] </w:t>
      </w:r>
      <w:proofErr w:type="spellStart"/>
      <w:r w:rsidRPr="00341E05">
        <w:rPr>
          <w:rFonts w:ascii="Courier New" w:hAnsi="Courier New"/>
          <w:sz w:val="24"/>
          <w:szCs w:val="24"/>
        </w:rPr>
        <w:t>Показать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[0] 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(15,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Ваш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выбор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main()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setlocale</w:t>
      </w:r>
      <w:proofErr w:type="spellEnd"/>
      <w:r w:rsidRPr="00341E05">
        <w:rPr>
          <w:rFonts w:ascii="Courier New" w:hAnsi="Courier New"/>
          <w:sz w:val="24"/>
          <w:szCs w:val="24"/>
        </w:rPr>
        <w:t>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SetConsoleOutputCP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choice;</w:t>
      </w:r>
      <w:r w:rsidRPr="00341E05">
        <w:rPr>
          <w:rFonts w:ascii="Courier New" w:hAnsi="Courier New"/>
          <w:sz w:val="24"/>
          <w:szCs w:val="24"/>
        </w:rPr>
        <w:br/>
        <w:t xml:space="preserve">    bool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arr.resize</w:t>
      </w:r>
      <w:proofErr w:type="spellEnd"/>
      <w:r w:rsidRPr="00341E05">
        <w:rPr>
          <w:rFonts w:ascii="Courier New" w:hAnsi="Courier New"/>
          <w:sz w:val="24"/>
          <w:szCs w:val="24"/>
        </w:rPr>
        <w:t>(n);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" &lt;&lt; n &lt;&lt; " </w:t>
      </w:r>
      <w:proofErr w:type="spellStart"/>
      <w:r w:rsidRPr="00341E05">
        <w:rPr>
          <w:rFonts w:ascii="Courier New" w:hAnsi="Courier New"/>
          <w:sz w:val="24"/>
          <w:szCs w:val="24"/>
        </w:rPr>
        <w:t>чисел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n;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сохранён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Сгенерирован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Ошибка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</w:t>
      </w:r>
      <w:proofErr w:type="spellStart"/>
      <w:r w:rsidRPr="00341E05">
        <w:rPr>
          <w:rFonts w:ascii="Courier New" w:hAnsi="Courier New"/>
          <w:sz w:val="24"/>
          <w:szCs w:val="24"/>
        </w:rPr>
        <w:t>Сначала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создайте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Исходный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Результат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Время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 &lt;&lt; </w:t>
      </w:r>
      <w:proofErr w:type="spellStart"/>
      <w:r w:rsidRPr="00341E05">
        <w:rPr>
          <w:rFonts w:ascii="Courier New" w:hAnsi="Courier New"/>
          <w:sz w:val="24"/>
          <w:szCs w:val="24"/>
        </w:rPr>
        <w:t>diff.count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() &lt;&lt; " </w:t>
      </w:r>
      <w:proofErr w:type="spellStart"/>
      <w:r w:rsidRPr="00341E05">
        <w:rPr>
          <w:rFonts w:ascii="Courier New" w:hAnsi="Courier New"/>
          <w:sz w:val="24"/>
          <w:szCs w:val="24"/>
        </w:rPr>
        <w:t>сек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пуст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...</w:t>
      </w:r>
      <w:proofErr w:type="gram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proofErr w:type="gram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gramEnd"/>
      <w:r w:rsidRPr="00341E05">
        <w:rPr>
          <w:rFonts w:ascii="Courier New" w:hAnsi="Courier New"/>
          <w:sz w:val="24"/>
          <w:szCs w:val="24"/>
        </w:rPr>
        <w:t>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Неверный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пункт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footerReference w:type="default" r:id="rId1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1D0" w:rsidRDefault="000B41D0" w:rsidP="002F6FE0">
      <w:pPr>
        <w:spacing w:line="240" w:lineRule="auto"/>
      </w:pPr>
      <w:r>
        <w:separator/>
      </w:r>
    </w:p>
  </w:endnote>
  <w:endnote w:type="continuationSeparator" w:id="0">
    <w:p w:rsidR="000B41D0" w:rsidRDefault="000B41D0" w:rsidP="002F6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9579069"/>
      <w:docPartObj>
        <w:docPartGallery w:val="Page Numbers (Bottom of Page)"/>
        <w:docPartUnique/>
      </w:docPartObj>
    </w:sdtPr>
    <w:sdtEndPr/>
    <w:sdtContent>
      <w:p w:rsidR="002F6FE0" w:rsidRDefault="002F6FE0" w:rsidP="002F6FE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1DAC" w:rsidRPr="007A1DAC">
          <w:rPr>
            <w:noProof/>
            <w:lang w:val="ru-RU"/>
          </w:rPr>
          <w:t>1</w:t>
        </w:r>
        <w:r>
          <w:fldChar w:fldCharType="end"/>
        </w:r>
      </w:p>
    </w:sdtContent>
  </w:sdt>
  <w:p w:rsidR="002F6FE0" w:rsidRDefault="002F6F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1D0" w:rsidRDefault="000B41D0" w:rsidP="002F6FE0">
      <w:pPr>
        <w:spacing w:line="240" w:lineRule="auto"/>
      </w:pPr>
      <w:r>
        <w:separator/>
      </w:r>
    </w:p>
  </w:footnote>
  <w:footnote w:type="continuationSeparator" w:id="0">
    <w:p w:rsidR="000B41D0" w:rsidRDefault="000B41D0" w:rsidP="002F6F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1DE0"/>
    <w:rsid w:val="000B41D0"/>
    <w:rsid w:val="0015074B"/>
    <w:rsid w:val="00171058"/>
    <w:rsid w:val="001A4C85"/>
    <w:rsid w:val="00241EC8"/>
    <w:rsid w:val="0029639D"/>
    <w:rsid w:val="002F6FE0"/>
    <w:rsid w:val="00326F90"/>
    <w:rsid w:val="00341E05"/>
    <w:rsid w:val="004D6129"/>
    <w:rsid w:val="004F0C48"/>
    <w:rsid w:val="00525B4C"/>
    <w:rsid w:val="006143AE"/>
    <w:rsid w:val="006476DA"/>
    <w:rsid w:val="00653C81"/>
    <w:rsid w:val="006C3381"/>
    <w:rsid w:val="0072498D"/>
    <w:rsid w:val="007A1DAC"/>
    <w:rsid w:val="007B2B5D"/>
    <w:rsid w:val="00837A23"/>
    <w:rsid w:val="00894D8C"/>
    <w:rsid w:val="008A1C91"/>
    <w:rsid w:val="008C43EE"/>
    <w:rsid w:val="008D4AC0"/>
    <w:rsid w:val="0091003F"/>
    <w:rsid w:val="00991B3B"/>
    <w:rsid w:val="00A5472F"/>
    <w:rsid w:val="00A72C1F"/>
    <w:rsid w:val="00A761DB"/>
    <w:rsid w:val="00AA1D8D"/>
    <w:rsid w:val="00AC0BAD"/>
    <w:rsid w:val="00B120BD"/>
    <w:rsid w:val="00B47730"/>
    <w:rsid w:val="00C1625E"/>
    <w:rsid w:val="00C27646"/>
    <w:rsid w:val="00CB0664"/>
    <w:rsid w:val="00CB51E4"/>
    <w:rsid w:val="00CD4C1C"/>
    <w:rsid w:val="00D13ACB"/>
    <w:rsid w:val="00DB06EC"/>
    <w:rsid w:val="00E652F4"/>
    <w:rsid w:val="00E928A2"/>
    <w:rsid w:val="00E969B4"/>
    <w:rsid w:val="00ED4F2B"/>
    <w:rsid w:val="00F178E3"/>
    <w:rsid w:val="00FC693F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F7DDB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8C43EE"/>
    <w:rPr>
      <w:color w:val="605E5C"/>
      <w:shd w:val="clear" w:color="auto" w:fill="E1DFDD"/>
    </w:rPr>
  </w:style>
  <w:style w:type="character" w:styleId="aff9">
    <w:name w:val="FollowedHyperlink"/>
    <w:basedOn w:val="a2"/>
    <w:uiPriority w:val="99"/>
    <w:semiHidden/>
    <w:unhideWhenUsed/>
    <w:rsid w:val="008C43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derishabl/Praktik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0D8700-C2CA-43D2-AD80-F8ADBD5F3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2322</Words>
  <Characters>13241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2026-07-06T17:05:00Z</dcterms:created>
  <dcterms:modified xsi:type="dcterms:W3CDTF">2026-07-06T18:32:00Z</dcterms:modified>
  <cp:category/>
</cp:coreProperties>
</file>
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72498D" w:rsidRDefault="00341E05" w:rsidP="00B120BD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B120BD" w:rsidRPr="00B120BD" w:rsidRDefault="00B120BD" w:rsidP="00B120BD">
      <w:pPr>
        <w:jc w:val="center"/>
        <w:rPr>
          <w:sz w:val="24"/>
          <w:szCs w:val="24"/>
          <w:lang w:val="ru-RU"/>
        </w:rPr>
      </w:pPr>
    </w:p>
    <w:p w:rsidR="0072498D" w:rsidRPr="00341E05" w:rsidRDefault="00341E05" w:rsidP="00CD4C1C">
      <w:pPr>
        <w:ind w:left="4678"/>
        <w:rPr>
          <w:lang w:val="ru-RU"/>
        </w:rPr>
      </w:pPr>
      <w:r w:rsidRPr="00341E05">
        <w:rPr>
          <w:lang w:val="ru-RU"/>
        </w:rPr>
        <w:t>Утвержден на заседании кафедры</w:t>
      </w:r>
    </w:p>
    <w:p w:rsidR="0072498D" w:rsidRPr="00341E05" w:rsidRDefault="00341E05" w:rsidP="00CD4C1C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:rsidR="0072498D" w:rsidRPr="00341E05" w:rsidRDefault="00341E05" w:rsidP="00CD4C1C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:rsidR="0072498D" w:rsidRPr="00341E05" w:rsidRDefault="00341E05" w:rsidP="00CD4C1C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:rsidR="0072498D" w:rsidRPr="00341E05" w:rsidRDefault="00341E05" w:rsidP="00CD4C1C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                           </w:t>
      </w:r>
      <w:r w:rsidRPr="00341E05">
        <w:rPr>
          <w:lang w:val="ru-RU"/>
        </w:rPr>
        <w:t>М.А. Митрохин</w:t>
      </w: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ОТЧЕТ ПО УЧЕБНОЙ (ОЗНАКОМИТЕЛЬНОЙ) ПРАКТИКЕ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72498D" w:rsidRPr="00341E05" w:rsidRDefault="00B120BD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</w:t>
      </w:r>
      <w:r w:rsidR="00341E05" w:rsidRPr="00341E05">
        <w:rPr>
          <w:u w:val="single"/>
          <w:lang w:val="ru-RU"/>
        </w:rPr>
        <w:t>            Козлов Артем Витальевич            </w:t>
      </w:r>
      <w:r w:rsidRPr="00341E05">
        <w:rPr>
          <w:u w:val="single"/>
          <w:lang w:val="ru-RU"/>
        </w:rPr>
        <w:t>                        </w:t>
      </w:r>
      <w:r>
        <w:rPr>
          <w:u w:val="single"/>
          <w:lang w:val="ru-RU"/>
        </w:rPr>
        <w:t>          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</w:t>
      </w:r>
      <w:r w:rsidR="00B120BD" w:rsidRPr="00B120BD">
        <w:rPr>
          <w:u w:val="single"/>
          <w:lang w:val="ru-RU"/>
        </w:rPr>
        <w:t>                 </w:t>
      </w:r>
    </w:p>
    <w:p w:rsidR="0072498D" w:rsidRPr="00341E05" w:rsidRDefault="00E969B4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="00341E05" w:rsidRPr="00341E05">
        <w:rPr>
          <w:lang w:val="ru-RU"/>
        </w:rPr>
        <w:t>.07.2026</w:t>
      </w:r>
    </w:p>
    <w:p w:rsidR="0072498D" w:rsidRPr="00B120BD" w:rsidRDefault="00341E05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 w:rsidR="00B120BD"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:rsidR="0072498D" w:rsidRPr="00B120BD" w:rsidRDefault="00341E05" w:rsidP="00B120BD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:rsidR="0072498D" w:rsidRPr="004D6129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 w:rsidR="004D6129">
        <w:rPr>
          <w:u w:val="single"/>
          <w:lang w:val="ru-RU"/>
        </w:rPr>
        <w:t>д.т.н., профессор, Карамышева Н.С.</w:t>
      </w:r>
    </w:p>
    <w:p w:rsidR="0072498D" w:rsidRPr="00B120BD" w:rsidRDefault="00341E05" w:rsidP="00B120BD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 w:rsidP="00B120BD">
      <w:pPr>
        <w:ind w:left="4678"/>
        <w:rPr>
          <w:lang w:val="ru-RU"/>
        </w:rPr>
      </w:pPr>
      <w:r w:rsidRPr="00341E05">
        <w:rPr>
          <w:lang w:val="ru-RU"/>
        </w:rPr>
        <w:t>Утвержден на заседании кафедры</w:t>
      </w:r>
    </w:p>
    <w:p w:rsidR="0072498D" w:rsidRPr="00341E05" w:rsidRDefault="00341E05" w:rsidP="00B120BD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:rsidR="0072498D" w:rsidRPr="00341E05" w:rsidRDefault="00341E05" w:rsidP="00B120BD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:rsidR="0072498D" w:rsidRPr="00341E05" w:rsidRDefault="00341E05" w:rsidP="00B120BD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:rsidR="0072498D" w:rsidRPr="00341E05" w:rsidRDefault="00341E05" w:rsidP="00B120BD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</w:t>
      </w:r>
      <w:r w:rsidR="00B120BD" w:rsidRPr="00B120BD">
        <w:rPr>
          <w:u w:val="single"/>
          <w:lang w:val="ru-RU"/>
        </w:rPr>
        <w:t>                           </w:t>
      </w:r>
      <w:r w:rsidR="00B120BD">
        <w:rPr>
          <w:lang w:val="ru-RU"/>
        </w:rPr>
        <w:t xml:space="preserve">М.А. </w:t>
      </w:r>
      <w:r w:rsidRPr="00341E05">
        <w:rPr>
          <w:lang w:val="ru-RU"/>
        </w:rPr>
        <w:t>Митрохин</w:t>
      </w:r>
    </w:p>
    <w:p w:rsidR="0072498D" w:rsidRPr="00341E05" w:rsidRDefault="0072498D" w:rsidP="00B120BD">
      <w:pPr>
        <w:ind w:left="4678" w:firstLine="709"/>
        <w:jc w:val="both"/>
        <w:rPr>
          <w:lang w:val="ru-RU"/>
        </w:rPr>
      </w:pP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ИНДИВИДУАЛЬНЫЙ ПЛАН ПРОХОЖДЕНИЯ УЧЕБНОЙ (ОЗНАКОМИТЕЛЬНОЙ) ПРАКТИКИ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B120BD" w:rsidRPr="00341E05" w:rsidRDefault="00B120BD" w:rsidP="00B120BD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 xml:space="preserve">Наименование профиля подготовки </w:t>
      </w:r>
      <w:r w:rsidRPr="00B120BD">
        <w:rPr>
          <w:u w:val="single"/>
          <w:lang w:val="ru-RU"/>
        </w:rPr>
        <w:t>«Программное обеспечение средств вычислительной техники и автоматизированных систем»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:rsidR="00B120BD" w:rsidRPr="00341E05" w:rsidRDefault="00E969B4" w:rsidP="00B120BD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="00B120BD" w:rsidRPr="00341E05">
        <w:rPr>
          <w:lang w:val="ru-RU"/>
        </w:rPr>
        <w:t>.07.2026</w:t>
      </w:r>
    </w:p>
    <w:p w:rsidR="00B120BD" w:rsidRPr="00B120BD" w:rsidRDefault="00B120BD" w:rsidP="00B120BD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B120BD" w:rsidRPr="00341E05" w:rsidRDefault="00B120BD" w:rsidP="00B120BD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:rsidR="00B120BD" w:rsidRPr="00B120BD" w:rsidRDefault="00B120BD" w:rsidP="00B120BD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:rsidR="004D6129" w:rsidRPr="004D6129" w:rsidRDefault="00B120BD" w:rsidP="004D6129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 w:rsidRPr="00B120BD">
        <w:rPr>
          <w:u w:val="single"/>
          <w:lang w:val="ru-RU"/>
        </w:rPr>
        <w:t xml:space="preserve">д.т.н., профессор, </w:t>
      </w:r>
      <w:r w:rsidR="004D6129">
        <w:rPr>
          <w:u w:val="single"/>
          <w:lang w:val="ru-RU"/>
        </w:rPr>
        <w:t>Карамышева Н.С.</w:t>
      </w:r>
    </w:p>
    <w:p w:rsidR="00B120BD" w:rsidRPr="00B120BD" w:rsidRDefault="00B120BD" w:rsidP="004D6129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551"/>
        <w:gridCol w:w="2537"/>
        <w:gridCol w:w="1927"/>
        <w:gridCol w:w="1931"/>
      </w:tblGrid>
      <w:tr w:rsidR="0072498D" w:rsidRPr="00E969B4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lastRenderedPageBreak/>
              <w:t>№ п/п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Планируемая форма работы во время практики</w:t>
            </w:r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Количество часов</w:t>
            </w:r>
          </w:p>
        </w:tc>
        <w:tc>
          <w:tcPr>
            <w:tcW w:w="192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 xml:space="preserve">Календарные </w:t>
            </w:r>
            <w:proofErr w:type="spellStart"/>
            <w:r w:rsidRPr="00B120BD">
              <w:rPr>
                <w:rFonts w:cs="Times New Roman"/>
                <w:szCs w:val="28"/>
              </w:rPr>
              <w:t>сроки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проведения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работы</w:t>
            </w:r>
            <w:proofErr w:type="spellEnd"/>
          </w:p>
        </w:tc>
        <w:tc>
          <w:tcPr>
            <w:tcW w:w="193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Подпись руководителя практики от вуза</w:t>
            </w: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1927" w:type="dxa"/>
          </w:tcPr>
          <w:p w:rsidR="0072498D" w:rsidRPr="00B120BD" w:rsidRDefault="00837A23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  <w:lang w:val="ru-RU"/>
              </w:rPr>
              <w:t>5</w:t>
            </w:r>
            <w:r>
              <w:rPr>
                <w:rFonts w:cs="Times New Roman"/>
                <w:szCs w:val="28"/>
              </w:rPr>
              <w:t>.06.2026 – 25</w:t>
            </w:r>
            <w:r w:rsidR="00341E05" w:rsidRPr="00B120BD">
              <w:rPr>
                <w:rFonts w:cs="Times New Roman"/>
                <w:szCs w:val="28"/>
              </w:rPr>
              <w:t>.06.2026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Подбор и изучение материала по теме работы</w:t>
            </w:r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:rsidR="0072498D" w:rsidRPr="00B120BD" w:rsidRDefault="00837A23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26.06.2026 – 28.06</w:t>
            </w:r>
            <w:r w:rsidR="00341E05" w:rsidRPr="00B120BD">
              <w:rPr>
                <w:rFonts w:cs="Times New Roman"/>
                <w:szCs w:val="28"/>
              </w:rPr>
              <w:t>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3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Разработка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алгоритма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43</w:t>
            </w:r>
          </w:p>
        </w:tc>
        <w:tc>
          <w:tcPr>
            <w:tcW w:w="1927" w:type="dxa"/>
          </w:tcPr>
          <w:p w:rsidR="0072498D" w:rsidRPr="00B120BD" w:rsidRDefault="00837A23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29.06.2026 – 31.06</w:t>
            </w:r>
            <w:r w:rsidR="00341E05" w:rsidRPr="00B120BD">
              <w:rPr>
                <w:rFonts w:cs="Times New Roman"/>
                <w:szCs w:val="28"/>
              </w:rPr>
              <w:t>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Описание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алгоритма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120BD">
              <w:rPr>
                <w:rFonts w:cs="Times New Roman"/>
                <w:szCs w:val="28"/>
              </w:rPr>
              <w:t>программы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18</w:t>
            </w:r>
          </w:p>
        </w:tc>
        <w:tc>
          <w:tcPr>
            <w:tcW w:w="1927" w:type="dxa"/>
          </w:tcPr>
          <w:p w:rsidR="0072498D" w:rsidRPr="00B120BD" w:rsidRDefault="00837A23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01.07.2026 – 03</w:t>
            </w:r>
            <w:r w:rsidR="00341E05"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Тестирование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1927" w:type="dxa"/>
          </w:tcPr>
          <w:p w:rsidR="0072498D" w:rsidRPr="00B120BD" w:rsidRDefault="00837A23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03.07.2026 – 03</w:t>
            </w:r>
            <w:r w:rsidR="00341E05"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6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Получение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120BD">
              <w:rPr>
                <w:rFonts w:cs="Times New Roman"/>
                <w:szCs w:val="28"/>
              </w:rPr>
              <w:t>анализ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результатов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</w:t>
            </w:r>
          </w:p>
        </w:tc>
        <w:tc>
          <w:tcPr>
            <w:tcW w:w="1927" w:type="dxa"/>
          </w:tcPr>
          <w:p w:rsidR="0072498D" w:rsidRPr="00B120BD" w:rsidRDefault="00837A23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04.07.2026 – 05</w:t>
            </w:r>
            <w:r w:rsidR="00341E05"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7</w:t>
            </w: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B120BD">
              <w:rPr>
                <w:rFonts w:cs="Times New Roman"/>
                <w:szCs w:val="28"/>
              </w:rPr>
              <w:t>Оформление</w:t>
            </w:r>
            <w:proofErr w:type="spellEnd"/>
            <w:r w:rsidRPr="00B120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szCs w:val="28"/>
              </w:rPr>
              <w:t>отчёта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:rsidR="0072498D" w:rsidRPr="00B120BD" w:rsidRDefault="00837A23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05.07.2026 – 06</w:t>
            </w:r>
            <w:r w:rsidR="00341E05"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72498D" w:rsidRPr="00B120BD" w:rsidTr="00B120BD">
        <w:trPr>
          <w:jc w:val="center"/>
        </w:trPr>
        <w:tc>
          <w:tcPr>
            <w:tcW w:w="959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551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b/>
                <w:szCs w:val="28"/>
              </w:rPr>
            </w:pPr>
            <w:proofErr w:type="spellStart"/>
            <w:r w:rsidRPr="00B120BD">
              <w:rPr>
                <w:rFonts w:cs="Times New Roman"/>
                <w:b/>
                <w:szCs w:val="28"/>
              </w:rPr>
              <w:t>Общий</w:t>
            </w:r>
            <w:proofErr w:type="spellEnd"/>
            <w:r w:rsidRPr="00B120B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b/>
                <w:szCs w:val="28"/>
              </w:rPr>
              <w:t>объём</w:t>
            </w:r>
            <w:proofErr w:type="spellEnd"/>
            <w:r w:rsidRPr="00B120B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B120BD">
              <w:rPr>
                <w:rFonts w:cs="Times New Roman"/>
                <w:b/>
                <w:szCs w:val="28"/>
              </w:rPr>
              <w:t>часов</w:t>
            </w:r>
            <w:proofErr w:type="spellEnd"/>
          </w:p>
        </w:tc>
        <w:tc>
          <w:tcPr>
            <w:tcW w:w="2537" w:type="dxa"/>
          </w:tcPr>
          <w:p w:rsidR="0072498D" w:rsidRPr="00B120BD" w:rsidRDefault="00341E05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108</w:t>
            </w:r>
          </w:p>
        </w:tc>
        <w:tc>
          <w:tcPr>
            <w:tcW w:w="1927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31" w:type="dxa"/>
          </w:tcPr>
          <w:p w:rsidR="0072498D" w:rsidRPr="00B120BD" w:rsidRDefault="0072498D" w:rsidP="00B120B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</w:tbl>
    <w:p w:rsidR="0072498D" w:rsidRDefault="00341E05">
      <w:r>
        <w:br w:type="page"/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ОТЧЁТ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4D6129" w:rsidRDefault="004D6129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72498D" w:rsidRPr="00B120BD" w:rsidRDefault="00341E05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B120BD">
        <w:rPr>
          <w:u w:val="single"/>
          <w:lang w:val="ru-RU"/>
        </w:rPr>
        <w:t>«Информатика и вычислительная техника»</w:t>
      </w:r>
    </w:p>
    <w:p w:rsidR="0072498D" w:rsidRPr="00B120BD" w:rsidRDefault="00341E05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="00B120BD">
        <w:rPr>
          <w:lang w:val="ru-RU"/>
        </w:rPr>
        <w:t>семестр</w:t>
      </w:r>
      <w:r w:rsidR="00B120BD" w:rsidRPr="00B120BD">
        <w:rPr>
          <w:u w:val="single"/>
          <w:lang w:val="ru-RU"/>
        </w:rPr>
        <w:t>                 2                 </w:t>
      </w:r>
    </w:p>
    <w:p w:rsidR="0072498D" w:rsidRPr="00341E05" w:rsidRDefault="00E969B4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="00341E05" w:rsidRPr="00341E05">
        <w:rPr>
          <w:lang w:val="ru-RU"/>
        </w:rPr>
        <w:t>.07.2026</w:t>
      </w:r>
    </w:p>
    <w:p w:rsidR="0072498D" w:rsidRPr="00B120BD" w:rsidRDefault="00341E05" w:rsidP="00B120BD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 w:rsidR="00B120BD"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Козлов А.В. выполнял практическое задание «Пирамидальная сортировка». На первоначальном этапе был изучен и проанализирован алгоритм пирамидальной сортировки, был выбран метод решения и язык программирования </w:t>
      </w:r>
      <w:r>
        <w:t>C</w:t>
      </w:r>
      <w:r w:rsidRPr="00341E05">
        <w:rPr>
          <w:lang w:val="ru-RU"/>
        </w:rPr>
        <w:t>++, на котором была написана программа сортировки массива методом пирамидальной сортировки. Отладил программу. Оформил отчёт.</w:t>
      </w:r>
    </w:p>
    <w:p w:rsidR="0072498D" w:rsidRPr="00341E05" w:rsidRDefault="00341E05" w:rsidP="00B120BD">
      <w:pPr>
        <w:jc w:val="both"/>
        <w:rPr>
          <w:lang w:val="ru-RU"/>
        </w:rPr>
      </w:pPr>
      <w:r w:rsidRPr="00341E05">
        <w:rPr>
          <w:lang w:val="ru-RU"/>
        </w:rPr>
        <w:t>Бакалавр           Козлов А.В. </w:t>
      </w:r>
      <w:r w:rsidR="00B120BD">
        <w:rPr>
          <w:lang w:val="ru-RU"/>
        </w:rPr>
        <w:softHyphen/>
        <w:t>_</w:t>
      </w:r>
      <w:r w:rsidRPr="00341E05">
        <w:rPr>
          <w:lang w:val="ru-RU"/>
        </w:rPr>
        <w:t>____________     "___" __________</w:t>
      </w:r>
      <w:r w:rsidR="00B120BD" w:rsidRPr="00341E05">
        <w:rPr>
          <w:lang w:val="ru-RU"/>
        </w:rPr>
        <w:t>_ 2026</w:t>
      </w:r>
      <w:r w:rsidRPr="00341E05">
        <w:rPr>
          <w:lang w:val="ru-RU"/>
        </w:rPr>
        <w:t xml:space="preserve"> г.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Руководитель   </w:t>
      </w:r>
      <w:r w:rsidR="004D6129">
        <w:rPr>
          <w:lang w:val="ru-RU"/>
        </w:rPr>
        <w:t>Карамышева Н.С.</w:t>
      </w:r>
      <w:r w:rsidRPr="00341E05">
        <w:rPr>
          <w:lang w:val="ru-RU"/>
        </w:rPr>
        <w:t xml:space="preserve"> </w:t>
      </w:r>
      <w:r w:rsidR="00B120BD">
        <w:rPr>
          <w:lang w:val="ru-RU"/>
        </w:rPr>
        <w:t>_</w:t>
      </w:r>
      <w:r w:rsidRPr="00341E05">
        <w:rPr>
          <w:lang w:val="ru-RU"/>
        </w:rPr>
        <w:t>____________     "___" __________</w:t>
      </w:r>
      <w:r w:rsidR="00B120BD" w:rsidRPr="00341E05">
        <w:rPr>
          <w:lang w:val="ru-RU"/>
        </w:rPr>
        <w:t>_ 2026</w:t>
      </w:r>
      <w:r w:rsidRPr="00341E05">
        <w:rPr>
          <w:lang w:val="ru-RU"/>
        </w:rPr>
        <w:t xml:space="preserve"> г.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практики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:rsidR="0072498D" w:rsidRPr="00B120BD" w:rsidRDefault="00341E05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ОТЗЫВ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:rsidR="004D6129" w:rsidRDefault="004D6129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     Козлов Артем Витальевич                                    </w:t>
      </w:r>
      <w:r>
        <w:rPr>
          <w:u w:val="single"/>
          <w:lang w:val="ru-RU"/>
        </w:rPr>
        <w:t>          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4D6129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4D6129">
        <w:rPr>
          <w:u w:val="single"/>
          <w:lang w:val="ru-RU"/>
        </w:rPr>
        <w:t>«Информатика и вычислительная техника»</w:t>
      </w:r>
    </w:p>
    <w:p w:rsidR="0072498D" w:rsidRPr="004D6129" w:rsidRDefault="00341E05">
      <w:pPr>
        <w:jc w:val="both"/>
        <w:rPr>
          <w:u w:val="single"/>
          <w:lang w:val="ru-RU"/>
        </w:rPr>
      </w:pPr>
      <w:bookmarkStart w:id="0" w:name="_GoBack"/>
      <w:bookmarkEnd w:id="0"/>
      <w:r w:rsidRPr="00341E05">
        <w:rPr>
          <w:lang w:val="ru-RU"/>
        </w:rPr>
        <w:t xml:space="preserve">Форма обучения – </w:t>
      </w:r>
      <w:r w:rsidRPr="004D6129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4D6129">
        <w:rPr>
          <w:u w:val="single"/>
          <w:lang w:val="ru-RU"/>
        </w:rPr>
        <w:t>4 года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4D6129">
        <w:rPr>
          <w:u w:val="single"/>
          <w:lang w:val="ru-RU"/>
        </w:rPr>
        <w:t>                  1                 </w:t>
      </w:r>
      <w:r w:rsidR="004D6129">
        <w:rPr>
          <w:lang w:val="ru-RU"/>
        </w:rPr>
        <w:t>семестр</w:t>
      </w:r>
      <w:r w:rsidR="004D6129" w:rsidRPr="00B120BD">
        <w:rPr>
          <w:u w:val="single"/>
          <w:lang w:val="ru-RU"/>
        </w:rPr>
        <w:t>                 2                 </w:t>
      </w:r>
    </w:p>
    <w:p w:rsidR="0072498D" w:rsidRPr="00341E05" w:rsidRDefault="00E969B4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="00341E05" w:rsidRPr="00341E05">
        <w:rPr>
          <w:lang w:val="ru-RU"/>
        </w:rPr>
        <w:t>.07.2026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Кафедра </w:t>
      </w:r>
      <w:r w:rsidR="004D6129" w:rsidRPr="00B120BD">
        <w:rPr>
          <w:u w:val="single"/>
          <w:lang w:val="ru-RU"/>
        </w:rPr>
        <w:t>«Вычислительная техника»</w:t>
      </w:r>
      <w:r w:rsidR="004D6129"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 процессе выполнения практики Козлов А.В. решал следующие задачи: создание алгоритма пирамидальной сортировки, анализ работы алгоритма, сравнение существующих методов сортировки.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За период выполнения практики были освоены основные понятия и технологии пирамидальной сортировки. Во время выполнения работы Козлов А.В.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За выполнение работы Козлов А.В. заслуживает оценки «______».</w:t>
      </w:r>
    </w:p>
    <w:p w:rsidR="0072498D" w:rsidRPr="00341E05" w:rsidRDefault="0072498D">
      <w:pPr>
        <w:ind w:firstLine="709"/>
        <w:jc w:val="both"/>
        <w:rPr>
          <w:lang w:val="ru-RU"/>
        </w:rPr>
      </w:pPr>
    </w:p>
    <w:p w:rsidR="0072498D" w:rsidRPr="004D6129" w:rsidRDefault="004D6129">
      <w:pPr>
        <w:jc w:val="both"/>
        <w:rPr>
          <w:u w:val="single"/>
          <w:lang w:val="ru-RU"/>
        </w:rPr>
      </w:pPr>
      <w:r>
        <w:rPr>
          <w:lang w:val="ru-RU"/>
        </w:rPr>
        <w:t xml:space="preserve">Руководитель практики </w:t>
      </w:r>
      <w:r w:rsidR="00341E05" w:rsidRPr="004D6129">
        <w:rPr>
          <w:u w:val="single"/>
          <w:lang w:val="ru-RU"/>
        </w:rPr>
        <w:t xml:space="preserve">д.т.н., профессор, </w:t>
      </w:r>
      <w:r>
        <w:rPr>
          <w:u w:val="single"/>
          <w:lang w:val="ru-RU"/>
        </w:rPr>
        <w:t>Карамышева Н.С. </w:t>
      </w:r>
      <w:proofErr w:type="gramStart"/>
      <w:r>
        <w:rPr>
          <w:u w:val="single"/>
          <w:lang w:val="ru-RU"/>
        </w:rPr>
        <w:t>«  </w:t>
      </w:r>
      <w:proofErr w:type="gramEnd"/>
      <w:r>
        <w:rPr>
          <w:u w:val="single"/>
          <w:lang w:val="ru-RU"/>
        </w:rPr>
        <w:t> »              </w:t>
      </w:r>
      <w:r w:rsidR="00341E05" w:rsidRPr="004D6129">
        <w:rPr>
          <w:u w:val="single"/>
          <w:lang w:val="ru-RU"/>
        </w:rPr>
        <w:t>2026 г.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197016469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71058" w:rsidRPr="00B120BD" w:rsidRDefault="00B120BD" w:rsidP="00B120BD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B120BD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B120BD" w:rsidRDefault="00171058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 w:rsidRPr="00171058">
            <w:rPr>
              <w:lang w:val="ru-RU"/>
            </w:rPr>
            <w:instrText xml:space="preserve"> </w:instrText>
          </w:r>
          <w:r>
            <w:instrText>TOC</w:instrText>
          </w:r>
          <w:r w:rsidRPr="00171058">
            <w:rPr>
              <w:lang w:val="ru-RU"/>
            </w:rPr>
            <w:instrText xml:space="preserve"> \</w:instrText>
          </w:r>
          <w:r>
            <w:instrText>o</w:instrText>
          </w:r>
          <w:r w:rsidRPr="00171058">
            <w:rPr>
              <w:lang w:val="ru-RU"/>
            </w:rPr>
            <w:instrText xml:space="preserve"> "1-3" \</w:instrText>
          </w:r>
          <w:r>
            <w:instrText>h</w:instrText>
          </w:r>
          <w:r w:rsidRPr="00171058">
            <w:rPr>
              <w:lang w:val="ru-RU"/>
            </w:rPr>
            <w:instrText xml:space="preserve"> \</w:instrText>
          </w:r>
          <w:r>
            <w:instrText>z</w:instrText>
          </w:r>
          <w:r w:rsidRPr="00171058">
            <w:rPr>
              <w:lang w:val="ru-RU"/>
            </w:rPr>
            <w:instrText xml:space="preserve"> \</w:instrText>
          </w:r>
          <w:r>
            <w:instrText>u</w:instrText>
          </w:r>
          <w:r w:rsidRPr="00171058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34252394" w:history="1">
            <w:r w:rsidR="00B120BD" w:rsidRPr="00DF52C3">
              <w:rPr>
                <w:rStyle w:val="aff8"/>
                <w:noProof/>
              </w:rPr>
              <w:t>Введение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_Toc234252394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7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E969B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5" w:history="1">
            <w:r w:rsidR="00B120BD" w:rsidRPr="00DF52C3">
              <w:rPr>
                <w:rStyle w:val="aff8"/>
                <w:noProof/>
              </w:rPr>
              <w:t>Постановка задачи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_Toc234252395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8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E969B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6" w:history="1">
            <w:r w:rsidR="00B120BD" w:rsidRPr="00DF52C3">
              <w:rPr>
                <w:rStyle w:val="aff8"/>
                <w:noProof/>
              </w:rPr>
              <w:t>Выбор решения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_Toc234252396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9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E969B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7" w:history="1">
            <w:r w:rsidR="00B120BD" w:rsidRPr="00DF52C3">
              <w:rPr>
                <w:rStyle w:val="aff8"/>
                <w:noProof/>
              </w:rPr>
              <w:t>Описание программы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_Toc234252397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10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E969B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8" w:history="1">
            <w:r w:rsidR="00B120BD" w:rsidRPr="00DF52C3">
              <w:rPr>
                <w:rStyle w:val="aff8"/>
                <w:noProof/>
              </w:rPr>
              <w:t>Схемы программы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_Toc234252398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12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E969B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399" w:history="1">
            <w:r w:rsidR="00B120BD" w:rsidRPr="00DF52C3">
              <w:rPr>
                <w:rStyle w:val="aff8"/>
                <w:noProof/>
              </w:rPr>
              <w:t>Тестирование программы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_Toc234252399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14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E969B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400" w:history="1">
            <w:r w:rsidR="00B120BD" w:rsidRPr="00DF52C3">
              <w:rPr>
                <w:rStyle w:val="aff8"/>
                <w:noProof/>
              </w:rPr>
              <w:t>Отладка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_Toc234252400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15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E969B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401" w:history="1">
            <w:r w:rsidR="00B120BD" w:rsidRPr="00DF52C3">
              <w:rPr>
                <w:rStyle w:val="aff8"/>
                <w:noProof/>
              </w:rPr>
              <w:t>Заключение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_Toc234252401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16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E969B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402" w:history="1">
            <w:r w:rsidR="00B120BD" w:rsidRPr="00DF52C3">
              <w:rPr>
                <w:rStyle w:val="aff8"/>
                <w:noProof/>
              </w:rPr>
              <w:t>Список используемой литературы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_Toc234252402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17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B120BD" w:rsidRDefault="00E969B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52403" w:history="1">
            <w:r w:rsidR="00B120BD" w:rsidRPr="00DF52C3">
              <w:rPr>
                <w:rStyle w:val="aff8"/>
                <w:noProof/>
              </w:rPr>
              <w:t>Приложение А. Листинг программы</w:t>
            </w:r>
            <w:r w:rsidR="00B120BD">
              <w:rPr>
                <w:noProof/>
                <w:webHidden/>
              </w:rPr>
              <w:tab/>
            </w:r>
            <w:r w:rsidR="00B120BD">
              <w:rPr>
                <w:noProof/>
                <w:webHidden/>
              </w:rPr>
              <w:fldChar w:fldCharType="begin"/>
            </w:r>
            <w:r w:rsidR="00B120BD">
              <w:rPr>
                <w:noProof/>
                <w:webHidden/>
              </w:rPr>
              <w:instrText xml:space="preserve"> PAGEREF _Toc234252403 \h </w:instrText>
            </w:r>
            <w:r w:rsidR="00B120BD">
              <w:rPr>
                <w:noProof/>
                <w:webHidden/>
              </w:rPr>
            </w:r>
            <w:r w:rsidR="00B120BD">
              <w:rPr>
                <w:noProof/>
                <w:webHidden/>
              </w:rPr>
              <w:fldChar w:fldCharType="separate"/>
            </w:r>
            <w:r w:rsidR="00B120BD">
              <w:rPr>
                <w:noProof/>
                <w:webHidden/>
              </w:rPr>
              <w:t>18</w:t>
            </w:r>
            <w:r w:rsidR="00B120BD">
              <w:rPr>
                <w:noProof/>
                <w:webHidden/>
              </w:rPr>
              <w:fldChar w:fldCharType="end"/>
            </w:r>
          </w:hyperlink>
        </w:p>
        <w:p w:rsidR="00171058" w:rsidRPr="00171058" w:rsidRDefault="00171058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" w:name="_Toc234252394"/>
      <w:r w:rsidRPr="00341E05">
        <w:lastRenderedPageBreak/>
        <w:t>Введение</w:t>
      </w:r>
      <w:bookmarkEnd w:id="1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 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Пирамидальная сортировка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 xml:space="preserve">) — это алгоритм сортировки, использующий структуру данных «двоичная куча». В отличие от простых методов, таких как сортировка вставками или пузырьковая сортировка, пирамидальная сортировка имеет гарантированную сложность </w:t>
      </w:r>
      <w:proofErr w:type="gramStart"/>
      <w:r>
        <w:t>O</w:t>
      </w:r>
      <w:r w:rsidRPr="00341E05">
        <w:rPr>
          <w:lang w:val="ru-RU"/>
        </w:rPr>
        <w:t>(</w:t>
      </w:r>
      <w:proofErr w:type="gramEnd"/>
      <w:r>
        <w:t>n</w:t>
      </w:r>
      <w:r w:rsidRPr="00341E05">
        <w:rPr>
          <w:lang w:val="ru-RU"/>
        </w:rPr>
        <w:t>·</w:t>
      </w:r>
      <w:r>
        <w:t>log</w:t>
      </w:r>
      <w:r w:rsidRPr="00341E05">
        <w:rPr>
          <w:lang w:val="ru-RU"/>
        </w:rPr>
        <w:t xml:space="preserve"> </w:t>
      </w:r>
      <w:r>
        <w:t>n</w:t>
      </w:r>
      <w:r w:rsidRPr="00341E05">
        <w:rPr>
          <w:lang w:val="ru-RU"/>
        </w:rPr>
        <w:t>) в худшем, среднем и лучшем случаях, что делает её эффективной для обработки больших наборов данных. Кроме того, алгоритм не требует дополнительной памяти, так как сортировка выполняется на месте.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2" w:name="_Toc234252395"/>
      <w:r w:rsidRPr="00341E05">
        <w:lastRenderedPageBreak/>
        <w:t>Постановка задачи</w:t>
      </w:r>
      <w:bookmarkEnd w:id="2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Поставленная задача: необходимо разработать программу с интерактивным меню, позволяющую заполнить массив из </w:t>
      </w:r>
      <w:r>
        <w:t>n</w:t>
      </w:r>
      <w:r w:rsidRPr="00341E05">
        <w:rPr>
          <w:lang w:val="ru-RU"/>
        </w:rPr>
        <w:t>-го количества элементов случайными числами или ввести элементы вручную. После этого выполнить пирамидальную сортировку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 над данными, находящимися в массиве, вывести отсортированный массив на экран и посчитать время выполнения сортировки.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Использовать сервис </w:t>
      </w:r>
      <w:r>
        <w:t>GitHub</w:t>
      </w:r>
      <w:r w:rsidRPr="00341E05">
        <w:rPr>
          <w:lang w:val="ru-RU"/>
        </w:rPr>
        <w:t xml:space="preserve"> для совместной работы. Создать и выложить коммиты, характеризующие действия, выполненные каждым участником бригады. Оформить отчет по проведенной практике.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Достоинства алгоритма пирамидальной сортировки</w:t>
      </w:r>
    </w:p>
    <w:p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 xml:space="preserve">гарантированная сложность </w:t>
      </w:r>
      <w:proofErr w:type="gramStart"/>
      <w:r>
        <w:t>O</w:t>
      </w:r>
      <w:r w:rsidRPr="007B2B5D">
        <w:rPr>
          <w:lang w:val="ru-RU"/>
        </w:rPr>
        <w:t>(</w:t>
      </w:r>
      <w:proofErr w:type="gramEnd"/>
      <w:r>
        <w:t>n</w:t>
      </w:r>
      <w:r w:rsidRPr="007B2B5D">
        <w:rPr>
          <w:lang w:val="ru-RU"/>
        </w:rPr>
        <w:t>·</w:t>
      </w:r>
      <w:r>
        <w:t>log</w:t>
      </w:r>
      <w:r w:rsidRPr="007B2B5D">
        <w:rPr>
          <w:lang w:val="ru-RU"/>
        </w:rPr>
        <w:t xml:space="preserve"> </w:t>
      </w:r>
      <w:r>
        <w:t>n</w:t>
      </w:r>
      <w:r w:rsidRPr="007B2B5D">
        <w:rPr>
          <w:lang w:val="ru-RU"/>
        </w:rPr>
        <w:t>) в худшем, среднем и лучшем случаях;</w:t>
      </w:r>
    </w:p>
    <w:p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>не требует дополнительной памяти (сортировка на месте);</w:t>
      </w:r>
    </w:p>
    <w:p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>эффективен при работе с большими массивами данных.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Недостатки алгоритма пирамидальной сортировки</w:t>
      </w:r>
    </w:p>
    <w:p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алгоритм не является стабильным (не сохраняет порядок равных элементов);</w:t>
      </w:r>
    </w:p>
    <w:p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неэффективное использование кэша процессора из-за нелокальных обращений к памяти;</w:t>
      </w:r>
    </w:p>
    <w:p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на почти отсортированных данных работает не быстрее, чем на случайных.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Типичные сценарии применения данного алгоритма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системы реального времени, где важно гарантированное время выполнения;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товары в магазине (сортировка по цене, году выпуска, габаритам, весу);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студенты в вузе (сортировка по среднему баллу, ФИО);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 xml:space="preserve">поиск </w:t>
      </w:r>
      <w:r>
        <w:t>k</w:t>
      </w:r>
      <w:r w:rsidRPr="007B2B5D">
        <w:rPr>
          <w:lang w:val="ru-RU"/>
        </w:rPr>
        <w:t xml:space="preserve"> наибольших/наименьших элементов, очереди с приоритетом.</w:t>
      </w:r>
    </w:p>
    <w:p w:rsidR="0072498D" w:rsidRPr="00341E05" w:rsidRDefault="00341E05" w:rsidP="007B2B5D">
      <w:pPr>
        <w:pStyle w:val="14"/>
      </w:pPr>
      <w:bookmarkStart w:id="3" w:name="_Toc234252396"/>
      <w:r w:rsidRPr="00341E05">
        <w:lastRenderedPageBreak/>
        <w:t>Выбор решения</w:t>
      </w:r>
      <w:bookmarkEnd w:id="3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написания данной программы был использован язык программирования </w:t>
      </w:r>
      <w:r>
        <w:t>C</w:t>
      </w:r>
      <w:r w:rsidRPr="00341E05">
        <w:rPr>
          <w:lang w:val="ru-RU"/>
        </w:rPr>
        <w:t xml:space="preserve">++. Этот язык является одним из самых распространённых языков программирования. </w:t>
      </w:r>
      <w:r>
        <w:t>C</w:t>
      </w:r>
      <w:r w:rsidRPr="00341E05">
        <w:rPr>
          <w:lang w:val="ru-RU"/>
        </w:rPr>
        <w:t>++ сочетает свойства как высокоуровневых, так и низкоуровневых языков, поддерживает объектно-ориентированное и обобщённое программирование, а также обладает богатой стандартной библиотекой (</w:t>
      </w:r>
      <w:r>
        <w:t>STL</w:t>
      </w:r>
      <w:r w:rsidRPr="00341E05">
        <w:rPr>
          <w:lang w:val="ru-RU"/>
        </w:rPr>
        <w:t>), включающей контейнеры (</w:t>
      </w:r>
      <w:r>
        <w:t>vector</w:t>
      </w:r>
      <w:r w:rsidRPr="00341E05">
        <w:rPr>
          <w:lang w:val="ru-RU"/>
        </w:rPr>
        <w:t>), алгоритмы и средства измерения времени (</w:t>
      </w:r>
      <w:r>
        <w:t>chrono</w:t>
      </w:r>
      <w:r w:rsidRPr="00341E05">
        <w:rPr>
          <w:lang w:val="ru-RU"/>
        </w:rPr>
        <w:t xml:space="preserve">). Указанные преимущества </w:t>
      </w:r>
      <w:r>
        <w:t>C</w:t>
      </w:r>
      <w:r w:rsidRPr="00341E05">
        <w:rPr>
          <w:lang w:val="ru-RU"/>
        </w:rPr>
        <w:t>++ обеспечивают хорошее качество разработки почти любого вида программного продукта.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программирования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.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 — это программная среда по разработке приложений для ОС </w:t>
      </w:r>
      <w:r>
        <w:t>Windows</w:t>
      </w:r>
      <w:r w:rsidRPr="00341E05">
        <w:rPr>
          <w:lang w:val="ru-RU"/>
        </w:rPr>
        <w:t>, как консольных, так и с графическим интерфейсом.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удобства совместной разработки был использован сервис </w:t>
      </w:r>
      <w:r>
        <w:t>GitHub</w:t>
      </w:r>
      <w:r w:rsidRPr="00341E05">
        <w:rPr>
          <w:lang w:val="ru-RU"/>
        </w:rPr>
        <w:t xml:space="preserve">. </w:t>
      </w:r>
      <w:r>
        <w:t>GitHub</w:t>
      </w:r>
      <w:r w:rsidRPr="00341E05">
        <w:rPr>
          <w:lang w:val="ru-RU"/>
        </w:rPr>
        <w:t xml:space="preserve"> — крупнейший веб-сервис для хостинга </w:t>
      </w:r>
      <w:r>
        <w:t>IT</w:t>
      </w:r>
      <w:r w:rsidRPr="00341E05">
        <w:rPr>
          <w:lang w:val="ru-RU"/>
        </w:rPr>
        <w:t xml:space="preserve">-проектов и их совместной разработки, основанный на системе контроля версий </w:t>
      </w:r>
      <w:r>
        <w:t>Git</w:t>
      </w:r>
      <w:r w:rsidRPr="00341E05">
        <w:rPr>
          <w:lang w:val="ru-RU"/>
        </w:rPr>
        <w:t>. Сервис позволяет вести историю изменений проекта, работать с ветками и коммитами, а также организовывать командную работу над кодом.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4" w:name="_Toc234252397"/>
      <w:r w:rsidRPr="00341E05">
        <w:lastRenderedPageBreak/>
        <w:t>Описание программы</w:t>
      </w:r>
      <w:bookmarkEnd w:id="4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При запуске программы выводится цветное меню из пяти пунктов: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а) ввести массив вручную;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б) сгенерировать случайный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в) выполнить бинарную (пирамидальную) сортировку;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г) показать текущий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д) 0 – выход.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Пользователю требуется выбрать тот пункт, который ему требуется. При выборе </w:t>
      </w:r>
      <w:proofErr w:type="gramStart"/>
      <w:r w:rsidRPr="00341E05">
        <w:rPr>
          <w:lang w:val="ru-RU"/>
        </w:rPr>
        <w:t>пунктов</w:t>
      </w:r>
      <w:proofErr w:type="gramEnd"/>
      <w:r w:rsidRPr="00341E05">
        <w:rPr>
          <w:lang w:val="ru-RU"/>
        </w:rPr>
        <w:t xml:space="preserve"> а–б выводится сообщение, в котором пользователю необходимо ввести количество элементов массива.</w:t>
      </w:r>
    </w:p>
    <w:p w:rsidR="0072498D" w:rsidRPr="004D6129" w:rsidRDefault="00341E05">
      <w:pPr>
        <w:spacing w:line="240" w:lineRule="auto"/>
        <w:rPr>
          <w:sz w:val="24"/>
          <w:szCs w:val="24"/>
          <w:lang w:val="ru-RU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setColor</w:t>
      </w:r>
      <w:r w:rsidRPr="004D6129">
        <w:rPr>
          <w:rFonts w:ascii="Courier New" w:hAnsi="Courier New"/>
          <w:sz w:val="24"/>
          <w:szCs w:val="24"/>
          <w:lang w:val="ru-RU"/>
        </w:rPr>
        <w:t>(</w:t>
      </w:r>
      <w:proofErr w:type="gramEnd"/>
      <w:r w:rsidRPr="004D6129">
        <w:rPr>
          <w:rFonts w:ascii="Courier New" w:hAnsi="Courier New"/>
          <w:sz w:val="24"/>
          <w:szCs w:val="24"/>
          <w:lang w:val="ru-RU"/>
        </w:rPr>
        <w:t xml:space="preserve">14, 1); </w:t>
      </w:r>
      <w:r w:rsidRPr="004D6129">
        <w:rPr>
          <w:rFonts w:ascii="Courier New" w:hAnsi="Courier New"/>
          <w:sz w:val="24"/>
          <w:szCs w:val="24"/>
        </w:rPr>
        <w:t>cout</w:t>
      </w:r>
      <w:r w:rsidRPr="004D6129">
        <w:rPr>
          <w:rFonts w:ascii="Courier New" w:hAnsi="Courier New"/>
          <w:sz w:val="24"/>
          <w:szCs w:val="24"/>
          <w:lang w:val="ru-RU"/>
        </w:rPr>
        <w:t xml:space="preserve"> &lt;&lt; "Введите кол-во элементов: ";</w:t>
      </w:r>
      <w:r w:rsidRPr="004D6129">
        <w:rPr>
          <w:rFonts w:ascii="Courier New" w:hAnsi="Courier New"/>
          <w:sz w:val="24"/>
          <w:szCs w:val="24"/>
          <w:lang w:val="ru-RU"/>
        </w:rPr>
        <w:br/>
      </w:r>
      <w:r w:rsidRPr="004D6129">
        <w:rPr>
          <w:rFonts w:ascii="Courier New" w:hAnsi="Courier New"/>
          <w:sz w:val="24"/>
          <w:szCs w:val="24"/>
        </w:rPr>
        <w:t>cin</w:t>
      </w:r>
      <w:r w:rsidRPr="004D6129">
        <w:rPr>
          <w:rFonts w:ascii="Courier New" w:hAnsi="Courier New"/>
          <w:sz w:val="24"/>
          <w:szCs w:val="24"/>
          <w:lang w:val="ru-RU"/>
        </w:rPr>
        <w:t xml:space="preserve"> &gt;&gt; </w:t>
      </w:r>
      <w:r w:rsidRPr="004D6129">
        <w:rPr>
          <w:rFonts w:ascii="Courier New" w:hAnsi="Courier New"/>
          <w:sz w:val="24"/>
          <w:szCs w:val="24"/>
        </w:rPr>
        <w:t>n</w:t>
      </w:r>
      <w:r w:rsidRPr="004D6129">
        <w:rPr>
          <w:rFonts w:ascii="Courier New" w:hAnsi="Courier New"/>
          <w:sz w:val="24"/>
          <w:szCs w:val="24"/>
          <w:lang w:val="ru-RU"/>
        </w:rPr>
        <w:t>;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того, как данные были введены, генерируется массив из случайных чисел с использованием генератора </w:t>
      </w:r>
      <w:r>
        <w:t>mt</w:t>
      </w:r>
      <w:r w:rsidRPr="00341E05">
        <w:rPr>
          <w:lang w:val="ru-RU"/>
        </w:rPr>
        <w:t>19937 из стандартной библиотеки: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4D6129">
        <w:rPr>
          <w:rFonts w:ascii="Courier New" w:hAnsi="Courier New"/>
          <w:sz w:val="24"/>
          <w:szCs w:val="24"/>
        </w:rPr>
        <w:t>generateRandom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size)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arr.clear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random_device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());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4D6129">
        <w:rPr>
          <w:rFonts w:ascii="Courier New" w:hAnsi="Courier New"/>
          <w:sz w:val="24"/>
          <w:szCs w:val="24"/>
        </w:rPr>
        <w:t>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(1, 100);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4D6129">
        <w:rPr>
          <w:rFonts w:ascii="Courier New" w:hAnsi="Courier New"/>
          <w:sz w:val="24"/>
          <w:szCs w:val="24"/>
        </w:rPr>
        <w:t>arr.push_back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(gen));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Далее над этими данными выполняется пирамидальная сортировка. Сначала массив преобразуется в двоичную кучу (</w:t>
      </w:r>
      <w:r>
        <w:t>max</w:t>
      </w:r>
      <w:r w:rsidRPr="00341E05">
        <w:rPr>
          <w:lang w:val="ru-RU"/>
        </w:rPr>
        <w:t>-</w:t>
      </w:r>
      <w:r>
        <w:t>heap</w:t>
      </w:r>
      <w:r w:rsidRPr="00341E05">
        <w:rPr>
          <w:lang w:val="ru-RU"/>
        </w:rPr>
        <w:t xml:space="preserve">) с помощью функции </w:t>
      </w:r>
      <w:r>
        <w:t>heapify</w:t>
      </w:r>
      <w:r w:rsidRPr="00341E05">
        <w:rPr>
          <w:lang w:val="ru-RU"/>
        </w:rPr>
        <w:t>: для каждого узла проверяется, что он больше своих потомков, иначе выполняется обмен и рекурсивное восстановление кучи. Затем максимальный элемент (корень кучи) поочередно перемещается в конец массива, а куча восстанавливается для оставшихся элементов.</w:t>
      </w:r>
    </w:p>
    <w:p w:rsidR="0072498D" w:rsidRDefault="00341E05">
      <w:pPr>
        <w:jc w:val="both"/>
      </w:pPr>
      <w:proofErr w:type="spellStart"/>
      <w:r>
        <w:t>Функция</w:t>
      </w:r>
      <w:proofErr w:type="spellEnd"/>
      <w:r>
        <w:t xml:space="preserve"> </w:t>
      </w:r>
      <w:proofErr w:type="spellStart"/>
      <w:r>
        <w:t>восстановления</w:t>
      </w:r>
      <w:proofErr w:type="spellEnd"/>
      <w:r>
        <w:t xml:space="preserve"> </w:t>
      </w:r>
      <w:proofErr w:type="spellStart"/>
      <w:r>
        <w:t>кучи</w:t>
      </w:r>
      <w:proofErr w:type="spellEnd"/>
      <w:r>
        <w:t>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r w:rsidRPr="004D6129">
        <w:rPr>
          <w:rFonts w:ascii="Courier New" w:hAnsi="Courier New"/>
          <w:sz w:val="24"/>
          <w:szCs w:val="24"/>
        </w:rPr>
        <w:t xml:space="preserve">inline void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+ 1;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+ 2;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(left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left;</w:t>
      </w:r>
      <w:r w:rsidRPr="004D6129">
        <w:rPr>
          <w:rFonts w:ascii="Courier New" w:hAnsi="Courier New"/>
          <w:sz w:val="24"/>
          <w:szCs w:val="24"/>
        </w:rPr>
        <w:br/>
        <w:t xml:space="preserve">    if (right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right;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lastRenderedPageBreak/>
        <w:br/>
        <w:t xml:space="preserve">    if (largest !=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, n, largest);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Default="00341E05">
      <w:pPr>
        <w:jc w:val="both"/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>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4D6129">
        <w:rPr>
          <w:rFonts w:ascii="Courier New" w:hAnsi="Courier New"/>
          <w:sz w:val="24"/>
          <w:szCs w:val="24"/>
        </w:rPr>
        <w:t>heapSort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4D6129">
        <w:rPr>
          <w:rFonts w:ascii="Courier New" w:hAnsi="Courier New"/>
          <w:sz w:val="24"/>
          <w:szCs w:val="24"/>
        </w:rPr>
        <w:t>arr.size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--)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, 0);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этого отсортированный массив выводится на экран. Программа также осуществляет подсчет времени, которое заняла сортировка, с помощью средств библиотеки </w:t>
      </w:r>
      <w:r>
        <w:t>chrono</w:t>
      </w:r>
      <w:r w:rsidRPr="00341E05">
        <w:rPr>
          <w:lang w:val="ru-RU"/>
        </w:rPr>
        <w:t>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При выборе пункта меню «0» программа завершает выполнение.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Подробный алгоритм работы программы и функции сортировки представлен в разделе 4 на рисунках 1, 2. Листинг программы приведен в приложении А.</w:t>
      </w:r>
    </w:p>
    <w:p w:rsidR="0072498D" w:rsidRPr="00341E05" w:rsidRDefault="00341E05" w:rsidP="00171058">
      <w:pPr>
        <w:pStyle w:val="14"/>
        <w:jc w:val="left"/>
      </w:pPr>
      <w:r w:rsidRPr="00341E05">
        <w:br w:type="page"/>
      </w:r>
      <w:bookmarkStart w:id="5" w:name="_Toc234252398"/>
      <w:r w:rsidRPr="00341E05">
        <w:lastRenderedPageBreak/>
        <w:t>Схемы программы</w:t>
      </w:r>
      <w:bookmarkEnd w:id="5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Блок-схема программы</w:t>
      </w:r>
    </w:p>
    <w:p w:rsidR="0072498D" w:rsidRP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25956" cy="6800850"/>
            <wp:effectExtent l="0" t="0" r="8255" b="0"/>
            <wp:docPr id="4" name="Рисунок 4" descr="C:\Users\User\Downloads\diagram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2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58" cy="684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1 – Блок-схема программы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Default="00341E05">
      <w:pPr>
        <w:jc w:val="both"/>
        <w:rPr>
          <w:b/>
          <w:lang w:val="ru-RU"/>
        </w:rPr>
      </w:pPr>
      <w:r w:rsidRPr="00341E05">
        <w:rPr>
          <w:b/>
          <w:lang w:val="ru-RU"/>
        </w:rPr>
        <w:lastRenderedPageBreak/>
        <w:t>Блок-схема алгоритма</w:t>
      </w:r>
    </w:p>
    <w:p w:rsidR="0072498D" w:rsidRPr="00CB51E4" w:rsidRDefault="00CB51E4">
      <w:pPr>
        <w:jc w:val="center"/>
        <w:rPr>
          <w:lang w:val="ru-RU"/>
        </w:rPr>
      </w:pPr>
      <w:r>
        <w:rPr>
          <w:b/>
          <w:noProof/>
          <w:lang w:val="ru-RU" w:eastAsia="ru-RU"/>
        </w:rPr>
        <w:drawing>
          <wp:inline distT="0" distB="0" distL="0" distR="0">
            <wp:extent cx="2352675" cy="3642851"/>
            <wp:effectExtent l="0" t="0" r="0" b="0"/>
            <wp:docPr id="6" name="Рисунок 6" descr="C:\Users\User\Downloads\diagram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diagram (2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70" cy="365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Default="00CB51E4">
      <w:pPr>
        <w:jc w:val="center"/>
        <w:rPr>
          <w:lang w:val="ru-RU"/>
        </w:rPr>
      </w:pPr>
      <w:r>
        <w:rPr>
          <w:lang w:val="ru-RU"/>
        </w:rPr>
        <w:t>Рисунок 2 – Блок-схема функции часть 1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</w:p>
    <w:p w:rsid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492303" cy="3781425"/>
            <wp:effectExtent l="0" t="0" r="3810" b="0"/>
            <wp:docPr id="7" name="Рисунок 7" descr="C:\Users\User\Downloads\diagram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diagram (2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104" cy="379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CB51E4" w:rsidP="00C1625E">
      <w:pPr>
        <w:jc w:val="center"/>
        <w:rPr>
          <w:lang w:val="ru-RU"/>
        </w:rPr>
      </w:pPr>
      <w:r>
        <w:rPr>
          <w:lang w:val="ru-RU"/>
        </w:rPr>
        <w:t>Рисунок 3 – Блок-схема функции</w:t>
      </w:r>
      <w:r w:rsidRPr="00CB51E4">
        <w:rPr>
          <w:lang w:val="ru-RU"/>
        </w:rPr>
        <w:t xml:space="preserve"> </w:t>
      </w:r>
      <w:r>
        <w:rPr>
          <w:lang w:val="ru-RU"/>
        </w:rPr>
        <w:t>часть 2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  <w:r w:rsidR="00341E05"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6" w:name="_Toc234252399"/>
      <w:r w:rsidRPr="00341E05">
        <w:lastRenderedPageBreak/>
        <w:t>Тестирование программы</w:t>
      </w:r>
      <w:bookmarkEnd w:id="6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Тестирование показало, что с увеличением количества элементов время работы программы растет пропорционально </w:t>
      </w:r>
      <w:r>
        <w:t>n</w:t>
      </w:r>
      <w:r w:rsidRPr="00341E05">
        <w:rPr>
          <w:lang w:val="ru-RU"/>
        </w:rPr>
        <w:t>·</w:t>
      </w:r>
      <w:r>
        <w:t>log</w:t>
      </w:r>
      <w:r w:rsidRPr="00341E05">
        <w:rPr>
          <w:lang w:val="ru-RU"/>
        </w:rPr>
        <w:t xml:space="preserve"> </w:t>
      </w:r>
      <w:r>
        <w:t>n</w:t>
      </w:r>
      <w:r w:rsidRPr="00341E05">
        <w:rPr>
          <w:lang w:val="ru-RU"/>
        </w:rPr>
        <w:t>, что соответствует теоретической оценке сложности пирамидальной сортировки. График зависимости времени выполнения сортировки от количества элементов в наборе приведен на рисунке 3.</w:t>
      </w:r>
    </w:p>
    <w:p w:rsidR="00341E05" w:rsidRPr="00341E05" w:rsidRDefault="00341E0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00000" cy="303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3 – Результаты тестирования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7" w:name="_Toc234252400"/>
      <w:r w:rsidRPr="00341E05">
        <w:lastRenderedPageBreak/>
        <w:t>Отладка</w:t>
      </w:r>
      <w:bookmarkEnd w:id="7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разработки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>, которая содержит в себе все необходимые средства для разработки и отладки модулей и программ.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Для отладки программы использовались точки остановки и пошаговое выполнение кода программы, анализ содержимого локальных переменных.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Точки останова –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исследовать состояние программы.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Был использован метод бинарного поиска, он включает в себя разделение частей кода для упрощения процесса отладки. Это может быть особенно полезно, если причина ошибки находится в начале программы, а фактическая ошибка ближе к концу.</w:t>
      </w:r>
    </w:p>
    <w:p w:rsidR="007B2B5D" w:rsidRDefault="00341E05" w:rsidP="007B2B5D">
      <w:pPr>
        <w:ind w:firstLine="709"/>
        <w:jc w:val="both"/>
        <w:rPr>
          <w:lang w:val="ru-RU"/>
        </w:rPr>
      </w:pPr>
      <w:r w:rsidRPr="00341E05">
        <w:rPr>
          <w:lang w:val="ru-RU"/>
        </w:rPr>
        <w:t>Команда шаг с заходом (</w:t>
      </w:r>
      <w:r>
        <w:t>step</w:t>
      </w:r>
      <w:r w:rsidRPr="00341E05">
        <w:rPr>
          <w:lang w:val="ru-RU"/>
        </w:rPr>
        <w:t xml:space="preserve"> </w:t>
      </w:r>
      <w:r>
        <w:t>into</w:t>
      </w:r>
      <w:r w:rsidRPr="00341E05">
        <w:rPr>
          <w:lang w:val="ru-RU"/>
        </w:rPr>
        <w:t xml:space="preserve">) выполняет следующую инструкцию в обычном пути выполнения программы, а затем приостанавливает выполнение программы, чтобы мы могли проверить состояние программы с помощью отладчика. Если выполняемый оператор содержит вызов функции, шаг с заходом заставляет программу перескакивать в начало вызываемой функции, где она приостанавливается. Особое внимание при отладке было уделено рекурсивной функции </w:t>
      </w:r>
      <w:r>
        <w:t>heapify</w:t>
      </w:r>
      <w:r w:rsidRPr="00341E05">
        <w:rPr>
          <w:lang w:val="ru-RU"/>
        </w:rPr>
        <w:t>: с помощью пошагового выполнения проверялась корректность построения кучи на каждом шаге.</w:t>
      </w:r>
      <w:bookmarkStart w:id="8" w:name="_Toc234252401"/>
    </w:p>
    <w:p w:rsidR="007B2B5D" w:rsidRDefault="007B2B5D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  <w:lang w:val="ru-RU"/>
        </w:rPr>
      </w:pPr>
      <w:r w:rsidRPr="00E652F4">
        <w:rPr>
          <w:lang w:val="ru-RU"/>
        </w:rPr>
        <w:br w:type="page"/>
      </w:r>
    </w:p>
    <w:p w:rsidR="00A761DB" w:rsidRPr="00E652F4" w:rsidRDefault="00E652F4">
      <w:pPr>
        <w:jc w:val="both"/>
        <w:rPr>
          <w:lang w:val="ru-RU"/>
        </w:rPr>
      </w:pPr>
      <w:r w:rsidRPr="00E652F4">
        <w:rPr>
          <w:b/>
          <w:lang w:val="ru-RU"/>
        </w:rPr>
        <w:lastRenderedPageBreak/>
        <w:t>Совместная разработка</w:t>
      </w:r>
    </w:p>
    <w:p w:rsidR="00A761DB" w:rsidRPr="00E652F4" w:rsidRDefault="00E652F4">
      <w:pPr>
        <w:ind w:firstLine="709"/>
        <w:jc w:val="both"/>
        <w:rPr>
          <w:lang w:val="ru-RU"/>
        </w:rPr>
      </w:pPr>
      <w:r w:rsidRPr="00E652F4">
        <w:rPr>
          <w:lang w:val="ru-RU"/>
        </w:rPr>
        <w:t xml:space="preserve">Во время работы над данной практикой наша бригада осуществляла совместную работу в </w:t>
      </w:r>
      <w:r>
        <w:t>GitHub</w:t>
      </w:r>
      <w:r w:rsidRPr="00E652F4">
        <w:rPr>
          <w:lang w:val="ru-RU"/>
        </w:rPr>
        <w:t>.</w:t>
      </w:r>
    </w:p>
    <w:p w:rsidR="00FC7C25" w:rsidRDefault="00A5472F" w:rsidP="00A5472F">
      <w:pPr>
        <w:pStyle w:val="af"/>
        <w:spacing w:line="362" w:lineRule="auto"/>
        <w:ind w:right="2" w:firstLine="720"/>
        <w:rPr>
          <w:lang w:val="ru-RU"/>
        </w:rPr>
      </w:pPr>
      <w:r w:rsidRPr="00A5472F">
        <w:rPr>
          <w:lang w:val="ru-RU"/>
        </w:rPr>
        <w:t xml:space="preserve">Ссылка на удаленный </w:t>
      </w:r>
      <w:proofErr w:type="spellStart"/>
      <w:r w:rsidRPr="00A5472F">
        <w:rPr>
          <w:lang w:val="ru-RU"/>
        </w:rPr>
        <w:t>репозиторий</w:t>
      </w:r>
      <w:proofErr w:type="spellEnd"/>
      <w:r w:rsidRPr="00A5472F">
        <w:rPr>
          <w:lang w:val="ru-RU"/>
        </w:rPr>
        <w:t xml:space="preserve">: </w:t>
      </w:r>
    </w:p>
    <w:p w:rsidR="00FC7C25" w:rsidRPr="00FC7C25" w:rsidRDefault="00FC7C25" w:rsidP="00FC7C25">
      <w:pPr>
        <w:pStyle w:val="af"/>
        <w:spacing w:line="362" w:lineRule="auto"/>
        <w:ind w:right="2"/>
        <w:rPr>
          <w:lang w:val="ru-RU"/>
        </w:rPr>
      </w:pPr>
      <w:r w:rsidRPr="00FC7C25">
        <w:rPr>
          <w:lang w:val="ru-RU"/>
        </w:rPr>
        <w:t>https://github.com/derishabl/Praktika</w:t>
      </w:r>
    </w:p>
    <w:p w:rsidR="00991B3B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 xml:space="preserve">На рисунке 4 показан сам </w:t>
      </w:r>
      <w:proofErr w:type="spellStart"/>
      <w:r>
        <w:rPr>
          <w:lang w:val="ru-RU"/>
        </w:rPr>
        <w:t>репозиторий</w:t>
      </w:r>
      <w:proofErr w:type="spellEnd"/>
    </w:p>
    <w:p w:rsidR="00991B3B" w:rsidRPr="00991B3B" w:rsidRDefault="00991B3B" w:rsidP="00A5472F">
      <w:pPr>
        <w:pStyle w:val="af"/>
        <w:spacing w:line="362" w:lineRule="auto"/>
        <w:ind w:right="2" w:firstLine="720"/>
        <w:rPr>
          <w:lang w:val="ru-RU"/>
        </w:rPr>
      </w:pPr>
    </w:p>
    <w:p w:rsidR="00A5472F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>На рисунке 5</w:t>
      </w:r>
      <w:r w:rsidR="00A5472F">
        <w:rPr>
          <w:lang w:val="ru-RU"/>
        </w:rPr>
        <w:t xml:space="preserve"> показан</w:t>
      </w:r>
      <w:r>
        <w:rPr>
          <w:lang w:val="ru-RU"/>
        </w:rPr>
        <w:t>о определение задач</w:t>
      </w:r>
    </w:p>
    <w:p w:rsidR="00991B3B" w:rsidRDefault="00991B3B" w:rsidP="00991B3B">
      <w:pPr>
        <w:pStyle w:val="af"/>
        <w:spacing w:line="362" w:lineRule="auto"/>
        <w:ind w:right="2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C55CD0" wp14:editId="58DAC957">
            <wp:extent cx="6152515" cy="253301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B3B" w:rsidRDefault="00991B3B" w:rsidP="00991B3B">
      <w:pPr>
        <w:pStyle w:val="af"/>
        <w:spacing w:line="362" w:lineRule="auto"/>
        <w:ind w:right="2"/>
        <w:jc w:val="center"/>
        <w:rPr>
          <w:lang w:val="ru-RU"/>
        </w:rPr>
      </w:pPr>
      <w:r>
        <w:rPr>
          <w:lang w:val="ru-RU"/>
        </w:rPr>
        <w:t>Рисунок 5 – Определение задач</w:t>
      </w:r>
    </w:p>
    <w:p w:rsidR="00991B3B" w:rsidRPr="00C1625E" w:rsidRDefault="00991B3B" w:rsidP="00991B3B">
      <w:pPr>
        <w:ind w:firstLine="720"/>
        <w:rPr>
          <w:lang w:val="ru-RU"/>
        </w:rPr>
      </w:pPr>
      <w:r w:rsidRPr="00991B3B">
        <w:rPr>
          <w:lang w:val="ru-RU"/>
        </w:rPr>
        <w:t>Мной был подготов</w:t>
      </w:r>
      <w:r>
        <w:rPr>
          <w:lang w:val="ru-RU"/>
        </w:rPr>
        <w:t>лен и оформлен отчёт по проекту,</w:t>
      </w:r>
      <w:r w:rsidRPr="00991B3B">
        <w:rPr>
          <w:lang w:val="ru-RU"/>
        </w:rPr>
        <w:t xml:space="preserve"> </w:t>
      </w:r>
      <w:r>
        <w:rPr>
          <w:lang w:val="ru-RU"/>
        </w:rPr>
        <w:t xml:space="preserve">а также реализован алгоритм </w:t>
      </w:r>
      <w:r>
        <w:t>main</w:t>
      </w:r>
      <w:r w:rsidRPr="00991B3B">
        <w:rPr>
          <w:lang w:val="ru-RU"/>
        </w:rPr>
        <w:t>.</w:t>
      </w:r>
      <w:r>
        <w:t>cpp</w:t>
      </w:r>
    </w:p>
    <w:p w:rsidR="00991B3B" w:rsidRPr="00FC7C25" w:rsidRDefault="00991B3B" w:rsidP="00991B3B">
      <w:pPr>
        <w:ind w:firstLine="720"/>
        <w:rPr>
          <w:lang w:val="ru-RU"/>
        </w:rPr>
      </w:pPr>
      <w:r>
        <w:rPr>
          <w:lang w:val="ru-RU"/>
        </w:rPr>
        <w:t>На рисунке 6 предст</w:t>
      </w:r>
      <w:r w:rsidR="00FC7C25">
        <w:rPr>
          <w:lang w:val="ru-RU"/>
        </w:rPr>
        <w:t xml:space="preserve">авлена загрузка удаленного </w:t>
      </w:r>
      <w:proofErr w:type="spellStart"/>
      <w:r w:rsidR="00FC7C25">
        <w:rPr>
          <w:lang w:val="ru-RU"/>
        </w:rPr>
        <w:t>репозитория</w:t>
      </w:r>
      <w:proofErr w:type="spellEnd"/>
      <w:r w:rsidR="00FC7C25">
        <w:rPr>
          <w:lang w:val="ru-RU"/>
        </w:rPr>
        <w:t>.</w:t>
      </w:r>
    </w:p>
    <w:p w:rsidR="00A761DB" w:rsidRPr="00E652F4" w:rsidRDefault="00FC7C25" w:rsidP="00A5472F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9F388FC" wp14:editId="0FAE5553">
            <wp:extent cx="5505450" cy="2085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Default="00991B3B">
      <w:pPr>
        <w:jc w:val="center"/>
        <w:rPr>
          <w:lang w:val="ru-RU"/>
        </w:rPr>
      </w:pPr>
      <w:r>
        <w:rPr>
          <w:lang w:val="ru-RU"/>
        </w:rPr>
        <w:t>Рисунок 6</w:t>
      </w:r>
      <w:r w:rsidR="00E652F4" w:rsidRPr="00E652F4">
        <w:rPr>
          <w:lang w:val="ru-RU"/>
        </w:rPr>
        <w:t xml:space="preserve"> – </w:t>
      </w:r>
      <w:r w:rsidR="00FC7C25">
        <w:rPr>
          <w:lang w:val="ru-RU"/>
        </w:rPr>
        <w:t>Загрузка удаленного</w:t>
      </w:r>
      <w:r w:rsidR="00E652F4" w:rsidRPr="00E652F4">
        <w:rPr>
          <w:lang w:val="ru-RU"/>
        </w:rPr>
        <w:t xml:space="preserve"> </w:t>
      </w:r>
      <w:proofErr w:type="spellStart"/>
      <w:r w:rsidR="00E652F4" w:rsidRPr="00E652F4">
        <w:rPr>
          <w:lang w:val="ru-RU"/>
        </w:rPr>
        <w:t>репозитория</w:t>
      </w:r>
      <w:proofErr w:type="spellEnd"/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>На рисунке 7 представлена проверка рабочего дерева.</w:t>
      </w:r>
    </w:p>
    <w:p w:rsidR="00FC7C25" w:rsidRDefault="00FC7C2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6146FC7" wp14:editId="3B2FB780">
            <wp:extent cx="4400550" cy="1352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25" w:rsidRDefault="00FC7C25">
      <w:pPr>
        <w:jc w:val="center"/>
        <w:rPr>
          <w:lang w:val="ru-RU"/>
        </w:rPr>
      </w:pPr>
      <w:r>
        <w:rPr>
          <w:lang w:val="ru-RU"/>
        </w:rPr>
        <w:t>Рисунок 7</w:t>
      </w:r>
      <w:r w:rsidR="00E652F4" w:rsidRPr="00E652F4">
        <w:rPr>
          <w:lang w:val="ru-RU"/>
        </w:rPr>
        <w:t xml:space="preserve"> – </w:t>
      </w:r>
      <w:r>
        <w:rPr>
          <w:lang w:val="ru-RU"/>
        </w:rPr>
        <w:t>Статут рабочего дерева</w:t>
      </w:r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 xml:space="preserve">На рисунке 8 представлен успешный </w:t>
      </w:r>
      <w:proofErr w:type="spellStart"/>
      <w:r>
        <w:rPr>
          <w:lang w:val="ru-RU"/>
        </w:rPr>
        <w:t>коммит</w:t>
      </w:r>
      <w:proofErr w:type="spellEnd"/>
      <w:r>
        <w:rPr>
          <w:lang w:val="ru-RU"/>
        </w:rPr>
        <w:t xml:space="preserve"> и отправка на удаленный </w:t>
      </w:r>
      <w:proofErr w:type="spellStart"/>
      <w:r>
        <w:rPr>
          <w:lang w:val="ru-RU"/>
        </w:rPr>
        <w:t>репозиторий</w:t>
      </w:r>
      <w:proofErr w:type="spellEnd"/>
      <w:r>
        <w:rPr>
          <w:lang w:val="ru-RU"/>
        </w:rPr>
        <w:t>.</w:t>
      </w:r>
    </w:p>
    <w:p w:rsidR="00FC7C25" w:rsidRDefault="00FC7C2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31C3CDA" wp14:editId="6F02A7F1">
            <wp:extent cx="4619625" cy="22479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Pr="00FC7C25" w:rsidRDefault="00FC7C25">
      <w:pPr>
        <w:jc w:val="center"/>
        <w:rPr>
          <w:lang w:val="ru-RU"/>
        </w:rPr>
      </w:pPr>
      <w:r>
        <w:rPr>
          <w:lang w:val="ru-RU"/>
        </w:rPr>
        <w:t>Рисунок 8</w:t>
      </w:r>
      <w:r w:rsidR="00E652F4" w:rsidRPr="00E652F4">
        <w:rPr>
          <w:lang w:val="ru-RU"/>
        </w:rPr>
        <w:t xml:space="preserve"> – </w:t>
      </w:r>
      <w:r w:rsidR="00F178E3">
        <w:rPr>
          <w:lang w:val="ru-RU"/>
        </w:rPr>
        <w:t xml:space="preserve">Успешный </w:t>
      </w:r>
      <w:proofErr w:type="spellStart"/>
      <w:r w:rsidR="00F178E3">
        <w:rPr>
          <w:lang w:val="ru-RU"/>
        </w:rPr>
        <w:t>коммит</w:t>
      </w:r>
      <w:proofErr w:type="spellEnd"/>
      <w:r w:rsidR="00F178E3">
        <w:rPr>
          <w:lang w:val="ru-RU"/>
        </w:rPr>
        <w:t xml:space="preserve"> и отправка на удаленный </w:t>
      </w:r>
      <w:proofErr w:type="spellStart"/>
      <w:r w:rsidR="00F178E3">
        <w:rPr>
          <w:lang w:val="ru-RU"/>
        </w:rPr>
        <w:t>репозиторий</w:t>
      </w:r>
      <w:proofErr w:type="spellEnd"/>
    </w:p>
    <w:p w:rsidR="00A761DB" w:rsidRPr="00E652F4" w:rsidRDefault="00E652F4">
      <w:pPr>
        <w:jc w:val="both"/>
        <w:rPr>
          <w:lang w:val="ru-RU"/>
        </w:rPr>
      </w:pPr>
      <w:r w:rsidRPr="00E652F4">
        <w:rPr>
          <w:lang w:val="ru-RU"/>
        </w:rPr>
        <w:t xml:space="preserve">Ссылка на удаленный </w:t>
      </w:r>
      <w:proofErr w:type="spellStart"/>
      <w:r w:rsidRPr="00E652F4">
        <w:rPr>
          <w:lang w:val="ru-RU"/>
        </w:rPr>
        <w:t>репозиторий</w:t>
      </w:r>
      <w:proofErr w:type="spellEnd"/>
      <w:r w:rsidRPr="00E652F4">
        <w:rPr>
          <w:lang w:val="ru-RU"/>
        </w:rPr>
        <w:t>:</w:t>
      </w:r>
    </w:p>
    <w:p w:rsidR="00A761DB" w:rsidRPr="00E652F4" w:rsidRDefault="00E652F4">
      <w:pPr>
        <w:jc w:val="both"/>
        <w:rPr>
          <w:lang w:val="ru-RU"/>
        </w:rPr>
      </w:pPr>
      <w:r w:rsidRPr="00E652F4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r w:rsidRPr="00341E05">
        <w:lastRenderedPageBreak/>
        <w:t>Заключение</w:t>
      </w:r>
      <w:bookmarkEnd w:id="8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данной работы были получены навыки совместной работы с помощью сервиса </w:t>
      </w:r>
      <w:r>
        <w:t>GitHub</w:t>
      </w:r>
      <w:r w:rsidRPr="00341E05">
        <w:rPr>
          <w:lang w:val="ru-RU"/>
        </w:rPr>
        <w:t xml:space="preserve">, навыки использования программы </w:t>
      </w:r>
      <w:r>
        <w:t>Git</w:t>
      </w:r>
      <w:r w:rsidRPr="00341E05">
        <w:rPr>
          <w:lang w:val="ru-RU"/>
        </w:rPr>
        <w:t xml:space="preserve"> </w:t>
      </w:r>
      <w:r>
        <w:t>Bash</w:t>
      </w:r>
      <w:r w:rsidRPr="00341E05">
        <w:rPr>
          <w:lang w:val="ru-RU"/>
        </w:rPr>
        <w:t>. Был изучен алгоритм пирамидальной сортировки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Мною был написан алгоритм, осуществляющий пирамидальную сортировку для массива случайно сгенерированных или введённых вручную чисел, реализовано интерактивное консольное меню с цветовым оформлением, измерение времени сортировки, оформлен отчет по данной практике.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практической работы были улучшены базовые навыки программирования на языке </w:t>
      </w:r>
      <w:r>
        <w:t>C</w:t>
      </w:r>
      <w:r w:rsidRPr="00341E05">
        <w:rPr>
          <w:lang w:val="ru-RU"/>
        </w:rPr>
        <w:t>++. Улучшены навыки отладки, тестирования программ и работы со сложными структурами данных (двоичная куча).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 дальнейшем программу можно улучшить путем добавления чтения и записи данных в файлы, сравнения с другими алгоритмами сортировки и улучшения графического интерфейса.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9" w:name="_Toc234252402"/>
      <w:r w:rsidRPr="00341E05">
        <w:lastRenderedPageBreak/>
        <w:t>Список используемой литературы</w:t>
      </w:r>
      <w:bookmarkEnd w:id="9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1. ГОСТ 19.701-90 Схемы алгоритмов, программ, данных и систем.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2. Страуструп Б. Язык программирования </w:t>
      </w:r>
      <w:r>
        <w:t>C</w:t>
      </w:r>
      <w:r w:rsidRPr="00341E05">
        <w:rPr>
          <w:lang w:val="ru-RU"/>
        </w:rPr>
        <w:t>++. Специальное издание: Пер. с англ. – М.: Бином, 2011.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3. Пирамидальная сортировка [Электронный ресурс] – </w:t>
      </w:r>
      <w:r>
        <w:t>URL</w:t>
      </w:r>
      <w:r w:rsidRPr="00341E05">
        <w:rPr>
          <w:lang w:val="ru-RU"/>
        </w:rPr>
        <w:t xml:space="preserve">: </w:t>
      </w:r>
      <w:r>
        <w:t>https</w:t>
      </w:r>
      <w:r w:rsidRPr="00341E05">
        <w:rPr>
          <w:lang w:val="ru-RU"/>
        </w:rPr>
        <w:t>://</w:t>
      </w:r>
      <w:r>
        <w:t>ru</w:t>
      </w:r>
      <w:r w:rsidRPr="00341E05">
        <w:rPr>
          <w:lang w:val="ru-RU"/>
        </w:rPr>
        <w:t>.</w:t>
      </w:r>
      <w:r>
        <w:t>wikipedia</w:t>
      </w:r>
      <w:r w:rsidRPr="00341E05">
        <w:rPr>
          <w:lang w:val="ru-RU"/>
        </w:rPr>
        <w:t>.</w:t>
      </w:r>
      <w:r>
        <w:t>org</w:t>
      </w:r>
      <w:r w:rsidRPr="00341E05">
        <w:rPr>
          <w:lang w:val="ru-RU"/>
        </w:rPr>
        <w:t xml:space="preserve"> (дата обращения: 02.07.2026 г.)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0" w:name="_Toc234252403"/>
      <w:r w:rsidRPr="00341E05">
        <w:lastRenderedPageBreak/>
        <w:t>Приложение А. Листинг программы</w:t>
      </w:r>
      <w:bookmarkEnd w:id="10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Файл </w:t>
      </w:r>
      <w:r w:rsidR="004D6129">
        <w:rPr>
          <w:b/>
        </w:rPr>
        <w:t>array</w:t>
      </w:r>
      <w:r w:rsidR="004D6129" w:rsidRPr="00E652F4">
        <w:rPr>
          <w:b/>
          <w:lang w:val="ru-RU"/>
        </w:rPr>
        <w:t>_</w:t>
      </w:r>
      <w:r>
        <w:rPr>
          <w:b/>
        </w:rPr>
        <w:t>utils</w:t>
      </w:r>
      <w:r w:rsidRPr="00341E05">
        <w:rPr>
          <w:b/>
          <w:lang w:val="ru-RU"/>
        </w:rPr>
        <w:t>.</w:t>
      </w:r>
      <w:r>
        <w:rPr>
          <w:b/>
        </w:rPr>
        <w:t>h</w:t>
      </w:r>
      <w:r w:rsidRPr="00341E05">
        <w:rPr>
          <w:b/>
          <w:lang w:val="ru-RU"/>
        </w:rPr>
        <w:t>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&lt;random&gt;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HANDLE 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</w:t>
      </w:r>
      <w:proofErr w:type="spellStart"/>
      <w:r w:rsidRPr="00341E05">
        <w:rPr>
          <w:rFonts w:ascii="Courier New" w:hAnsi="Courier New"/>
          <w:sz w:val="24"/>
          <w:szCs w:val="24"/>
        </w:rPr>
        <w:t>GetStdHandle</w:t>
      </w:r>
      <w:proofErr w:type="spellEnd"/>
      <w:r w:rsidRPr="00341E05">
        <w:rPr>
          <w:rFonts w:ascii="Courier New" w:hAnsi="Courier New"/>
          <w:sz w:val="24"/>
          <w:szCs w:val="24"/>
        </w:rPr>
        <w:t>(STD_OUTPUT_HANDLE);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SetConsoleTextAttribute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 (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4));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const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(11,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"[ ";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 :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v &lt;&lt; " ";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"]";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(7, 0); // </w:t>
      </w:r>
      <w:proofErr w:type="spellStart"/>
      <w:r w:rsidRPr="00341E05">
        <w:rPr>
          <w:rFonts w:ascii="Courier New" w:hAnsi="Courier New"/>
          <w:sz w:val="24"/>
          <w:szCs w:val="24"/>
        </w:rPr>
        <w:t>Сброс</w:t>
      </w:r>
      <w:proofErr w:type="spellEnd"/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size)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arr.clear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random_device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());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341E05">
        <w:rPr>
          <w:rFonts w:ascii="Courier New" w:hAnsi="Courier New"/>
          <w:sz w:val="24"/>
          <w:szCs w:val="24"/>
        </w:rPr>
        <w:t>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(1, 100);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arr.push_back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(gen));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p w:rsidR="0072498D" w:rsidRDefault="004D6129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heap_</w:t>
      </w:r>
      <w:r w:rsidR="00341E05">
        <w:rPr>
          <w:b/>
        </w:rPr>
        <w:t>sort.h</w:t>
      </w:r>
      <w:proofErr w:type="spellEnd"/>
      <w:r w:rsidR="00341E05">
        <w:rPr>
          <w:b/>
        </w:rPr>
        <w:t>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&lt;algorithm&gt;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+ 1;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+ 2;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if (left &lt; n &amp;&amp;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 largest = left;</w:t>
      </w:r>
      <w:r w:rsidRPr="00341E05">
        <w:rPr>
          <w:rFonts w:ascii="Courier New" w:hAnsi="Courier New"/>
          <w:sz w:val="24"/>
          <w:szCs w:val="24"/>
        </w:rPr>
        <w:br/>
        <w:t xml:space="preserve">    if (right &lt; n &amp;&amp;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 largest = right;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if (largest !=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, n, largest);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heapSort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341E05">
        <w:rPr>
          <w:rFonts w:ascii="Courier New" w:hAnsi="Courier New"/>
          <w:sz w:val="24"/>
          <w:szCs w:val="24"/>
        </w:rPr>
        <w:t>arr.size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--) {</w:t>
      </w:r>
      <w:r w:rsidRPr="00341E05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]);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, 0);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p w:rsidR="0072498D" w:rsidRDefault="00341E05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main.cpp: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r w:rsidRPr="00341E05">
        <w:rPr>
          <w:rFonts w:ascii="Courier New" w:hAnsi="Courier New"/>
          <w:sz w:val="24"/>
          <w:szCs w:val="24"/>
        </w:rPr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array_utils.h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heap_sort.h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void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  БИНАРНАЯ СОРТИРОВКА (HEAP SORT)       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[1] </w:t>
      </w:r>
      <w:proofErr w:type="spellStart"/>
      <w:r w:rsidRPr="00341E05">
        <w:rPr>
          <w:rFonts w:ascii="Courier New" w:hAnsi="Courier New"/>
          <w:sz w:val="24"/>
          <w:szCs w:val="24"/>
        </w:rPr>
        <w:t>Ввести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вручную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[2] 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случайный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[3] </w:t>
      </w:r>
      <w:proofErr w:type="spellStart"/>
      <w:r w:rsidRPr="00341E05">
        <w:rPr>
          <w:rFonts w:ascii="Courier New" w:hAnsi="Courier New"/>
          <w:sz w:val="24"/>
          <w:szCs w:val="24"/>
        </w:rPr>
        <w:t>Выполнить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бинарную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сортировку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(13,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[4] </w:t>
      </w:r>
      <w:proofErr w:type="spellStart"/>
      <w:r w:rsidRPr="00341E05">
        <w:rPr>
          <w:rFonts w:ascii="Courier New" w:hAnsi="Courier New"/>
          <w:sz w:val="24"/>
          <w:szCs w:val="24"/>
        </w:rPr>
        <w:t>Показать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[0] 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(15,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Ваш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выбор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br/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main()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setlocale</w:t>
      </w:r>
      <w:proofErr w:type="spellEnd"/>
      <w:r w:rsidRPr="00341E05">
        <w:rPr>
          <w:rFonts w:ascii="Courier New" w:hAnsi="Courier New"/>
          <w:sz w:val="24"/>
          <w:szCs w:val="24"/>
        </w:rPr>
        <w:t>(LC_ALL, "Russian");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SetConsoleOutputCP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choice;</w:t>
      </w:r>
      <w:r w:rsidRPr="00341E05">
        <w:rPr>
          <w:rFonts w:ascii="Courier New" w:hAnsi="Courier New"/>
          <w:sz w:val="24"/>
          <w:szCs w:val="24"/>
        </w:rPr>
        <w:br/>
        <w:t xml:space="preserve">    bool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false;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do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choice;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switch (choice) {</w:t>
      </w:r>
      <w:r w:rsidRPr="00341E05">
        <w:rPr>
          <w:rFonts w:ascii="Courier New" w:hAnsi="Courier New"/>
          <w:sz w:val="24"/>
          <w:szCs w:val="24"/>
        </w:rPr>
        <w:br/>
        <w:t xml:space="preserve">        case 1: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arr.resize</w:t>
      </w:r>
      <w:proofErr w:type="spellEnd"/>
      <w:r w:rsidRPr="00341E05">
        <w:rPr>
          <w:rFonts w:ascii="Courier New" w:hAnsi="Courier New"/>
          <w:sz w:val="24"/>
          <w:szCs w:val="24"/>
        </w:rPr>
        <w:t>(n);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" &lt;&lt; n &lt;&lt; " </w:t>
      </w:r>
      <w:proofErr w:type="spellStart"/>
      <w:r w:rsidRPr="00341E05">
        <w:rPr>
          <w:rFonts w:ascii="Courier New" w:hAnsi="Courier New"/>
          <w:sz w:val="24"/>
          <w:szCs w:val="24"/>
        </w:rPr>
        <w:t>чисел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n;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];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сохранён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2: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, 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Сгенерирован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3: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Ошибка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</w:t>
      </w:r>
      <w:proofErr w:type="spellStart"/>
      <w:r w:rsidRPr="00341E05">
        <w:rPr>
          <w:rFonts w:ascii="Courier New" w:hAnsi="Courier New"/>
          <w:sz w:val="24"/>
          <w:szCs w:val="24"/>
        </w:rPr>
        <w:t>Сначала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создайте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Исходный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lastRenderedPageBreak/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start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heapSort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end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::duration&lt;double&gt; diff = end - start;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Результат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Время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 &lt;&lt; </w:t>
      </w:r>
      <w:proofErr w:type="spellStart"/>
      <w:r w:rsidRPr="00341E05">
        <w:rPr>
          <w:rFonts w:ascii="Courier New" w:hAnsi="Courier New"/>
          <w:sz w:val="24"/>
          <w:szCs w:val="24"/>
        </w:rPr>
        <w:t>diff.count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() &lt;&lt; " </w:t>
      </w:r>
      <w:proofErr w:type="spellStart"/>
      <w:r w:rsidRPr="00341E05">
        <w:rPr>
          <w:rFonts w:ascii="Courier New" w:hAnsi="Courier New"/>
          <w:sz w:val="24"/>
          <w:szCs w:val="24"/>
        </w:rPr>
        <w:t>сек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4: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пуст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0: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...\n";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proofErr w:type="gram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gramEnd"/>
      <w:r w:rsidRPr="00341E05">
        <w:rPr>
          <w:rFonts w:ascii="Courier New" w:hAnsi="Courier New"/>
          <w:sz w:val="24"/>
          <w:szCs w:val="24"/>
        </w:rPr>
        <w:t>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return 0;</w:t>
      </w:r>
      <w:r w:rsidRPr="00341E05">
        <w:rPr>
          <w:rFonts w:ascii="Courier New" w:hAnsi="Courier New"/>
          <w:sz w:val="24"/>
          <w:szCs w:val="24"/>
        </w:rPr>
        <w:br/>
        <w:t xml:space="preserve">        default: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Неверный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пункт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} while (true);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return 0;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sectPr w:rsidR="0072498D" w:rsidRPr="00341E0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21098"/>
    <w:multiLevelType w:val="hybridMultilevel"/>
    <w:tmpl w:val="6824A6A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659B"/>
    <w:multiLevelType w:val="hybridMultilevel"/>
    <w:tmpl w:val="12CC84C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534DB"/>
    <w:multiLevelType w:val="hybridMultilevel"/>
    <w:tmpl w:val="B25E62AE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1058"/>
    <w:rsid w:val="0029639D"/>
    <w:rsid w:val="00326F90"/>
    <w:rsid w:val="00341E05"/>
    <w:rsid w:val="004D6129"/>
    <w:rsid w:val="0072498D"/>
    <w:rsid w:val="007B2B5D"/>
    <w:rsid w:val="00837A23"/>
    <w:rsid w:val="00991B3B"/>
    <w:rsid w:val="00A5472F"/>
    <w:rsid w:val="00A761DB"/>
    <w:rsid w:val="00AA1D8D"/>
    <w:rsid w:val="00B120BD"/>
    <w:rsid w:val="00B47730"/>
    <w:rsid w:val="00C1625E"/>
    <w:rsid w:val="00CB0664"/>
    <w:rsid w:val="00CB51E4"/>
    <w:rsid w:val="00CD4C1C"/>
    <w:rsid w:val="00E652F4"/>
    <w:rsid w:val="00E969B4"/>
    <w:rsid w:val="00F178E3"/>
    <w:rsid w:val="00FC693F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B66AB"/>
  <w14:defaultImageDpi w14:val="300"/>
  <w15:docId w15:val="{DB96245A-1EB6-4F2D-8981-D085EBF7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7C2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1"/>
    <w:link w:val="15"/>
    <w:qFormat/>
    <w:rsid w:val="00171058"/>
    <w:pPr>
      <w:jc w:val="center"/>
    </w:pPr>
    <w:rPr>
      <w:rFonts w:ascii="Times New Roman" w:hAnsi="Times New Roman"/>
      <w:color w:val="000000" w:themeColor="text1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171058"/>
    <w:pPr>
      <w:spacing w:after="100"/>
    </w:pPr>
  </w:style>
  <w:style w:type="character" w:customStyle="1" w:styleId="15">
    <w:name w:val="Стиль1 Знак"/>
    <w:basedOn w:val="10"/>
    <w:link w:val="14"/>
    <w:rsid w:val="0017105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1710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5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CE28AD-689C-476C-9192-7896369CE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23</Pages>
  <Words>3172</Words>
  <Characters>18085</Characters>
  <Application>Microsoft Office Word</Application>
  <DocSecurity>0</DocSecurity>
  <Lines>150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11</cp:revision>
  <dcterms:created xsi:type="dcterms:W3CDTF">2013-12-23T23:15:00Z</dcterms:created>
  <dcterms:modified xsi:type="dcterms:W3CDTF">2026-07-06T16:36:00Z</dcterms:modified>
  <cp:category/>
</cp:coreProperties>
</file>
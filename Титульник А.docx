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CF475C" w:rsidRPr="00341E05" w:rsidRDefault="00CF475C" w:rsidP="00CF475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 w:rsidRPr="00341E05">
        <w:rPr>
          <w:lang w:val="ru-RU"/>
        </w:rPr>
        <w:t>М.А. Митрохин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ОТЧЕТ ПО УЧЕБНОЙ (ОЗНАКОМИТЕЛЬНОЙ) ПРАКТИКЕ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CF475C" w:rsidRPr="00341E05" w:rsidRDefault="00CF475C" w:rsidP="00CF475C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CF475C" w:rsidRPr="004D6129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>
        <w:rPr>
          <w:u w:val="single"/>
          <w:lang w:val="ru-RU"/>
        </w:rPr>
        <w:t>д.т.н., профессор, Карамышева Н.С.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CF475C" w:rsidRPr="00341E05" w:rsidRDefault="00CF475C" w:rsidP="00CF475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>
        <w:rPr>
          <w:lang w:val="ru-RU"/>
        </w:rPr>
        <w:t xml:space="preserve">М.А. </w:t>
      </w:r>
      <w:r w:rsidRPr="00341E05">
        <w:rPr>
          <w:lang w:val="ru-RU"/>
        </w:rPr>
        <w:t>Митрохин</w:t>
      </w:r>
    </w:p>
    <w:p w:rsidR="00CF475C" w:rsidRPr="00341E05" w:rsidRDefault="00CF475C" w:rsidP="00CF475C">
      <w:pPr>
        <w:ind w:left="4678" w:firstLine="709"/>
        <w:jc w:val="both"/>
        <w:rPr>
          <w:lang w:val="ru-RU"/>
        </w:rPr>
      </w:pP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ИНДИВИДУАЛЬНЫЙ ПЛАН ПРОХОЖДЕНИЯ УЧЕБНОЙ (ОЗНАКОМИТЕЛЬНОЙ) ПРАКТИКИ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CF475C" w:rsidRPr="00341E05" w:rsidRDefault="00CF475C" w:rsidP="00CF475C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CF475C" w:rsidRPr="004D6129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Pr="00B120BD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 Н.С.</w:t>
      </w:r>
    </w:p>
    <w:p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551"/>
        <w:gridCol w:w="2537"/>
        <w:gridCol w:w="1927"/>
        <w:gridCol w:w="1931"/>
      </w:tblGrid>
      <w:tr w:rsidR="00CF475C" w:rsidRPr="00125BE0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lastRenderedPageBreak/>
              <w:t>№ п/п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Планируемая форма работы во время практики</w:t>
            </w:r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Количество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часов</w:t>
            </w:r>
            <w:proofErr w:type="spellEnd"/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Календарные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сроки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проведения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работы</w:t>
            </w:r>
            <w:proofErr w:type="spellEnd"/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Подпись руководителя практики от вуза</w:t>
            </w: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ru-RU"/>
              </w:rPr>
              <w:t>5</w:t>
            </w:r>
            <w:r>
              <w:rPr>
                <w:rFonts w:cs="Times New Roman"/>
                <w:szCs w:val="28"/>
              </w:rPr>
              <w:t>.06.2026 – 25</w:t>
            </w:r>
            <w:r w:rsidRPr="00B120BD">
              <w:rPr>
                <w:rFonts w:cs="Times New Roman"/>
                <w:szCs w:val="28"/>
              </w:rPr>
              <w:t>.06.2026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Подбор и изучение материала по теме работы</w:t>
            </w:r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26.06.2026 – 28.06</w:t>
            </w:r>
            <w:r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Разработка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43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29.06.2026 – 31.06</w:t>
            </w:r>
            <w:r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Описание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программы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18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01.07.2026 – 03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Тестирование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03.07.2026 – 03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6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Получение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анализ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результатов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04.07.2026 – 05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7</w:t>
            </w: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Оформление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отчёта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05.07.2026 – 06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:rsidTr="0009673A">
        <w:trPr>
          <w:jc w:val="center"/>
        </w:trPr>
        <w:tc>
          <w:tcPr>
            <w:tcW w:w="959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55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proofErr w:type="spellStart"/>
            <w:r w:rsidRPr="00B120BD">
              <w:rPr>
                <w:rFonts w:cs="Times New Roman"/>
                <w:b/>
                <w:szCs w:val="28"/>
              </w:rPr>
              <w:t>Общий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объём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часов</w:t>
            </w:r>
            <w:proofErr w:type="spellEnd"/>
          </w:p>
        </w:tc>
        <w:tc>
          <w:tcPr>
            <w:tcW w:w="253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108</w:t>
            </w:r>
          </w:p>
        </w:tc>
        <w:tc>
          <w:tcPr>
            <w:tcW w:w="1927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31" w:type="dxa"/>
          </w:tcPr>
          <w:p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:rsidR="00CF475C" w:rsidRDefault="00CF475C" w:rsidP="00CF475C">
      <w:r>
        <w:br w:type="page"/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ОТЧЁТ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CF475C" w:rsidRDefault="00CF475C" w:rsidP="00CF475C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B120BD">
        <w:rPr>
          <w:u w:val="single"/>
          <w:lang w:val="ru-RU"/>
        </w:rPr>
        <w:t>«Информатика и вычислительная техника»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Козлов А.В. выполнял практическое задание «</w:t>
      </w:r>
      <w:r w:rsidR="00125BE0">
        <w:rPr>
          <w:lang w:val="ru-RU"/>
        </w:rPr>
        <w:t>Бинарная</w:t>
      </w:r>
      <w:r w:rsidRPr="00341E05">
        <w:rPr>
          <w:lang w:val="ru-RU"/>
        </w:rPr>
        <w:t xml:space="preserve"> сортировка». На первоначальном этапе был изучен и проанализирован алгоритм </w:t>
      </w:r>
      <w:r w:rsidR="00125BE0">
        <w:rPr>
          <w:lang w:val="ru-RU"/>
        </w:rPr>
        <w:t>бинарной</w:t>
      </w:r>
      <w:r w:rsidRPr="00341E05">
        <w:rPr>
          <w:lang w:val="ru-RU"/>
        </w:rPr>
        <w:t xml:space="preserve"> сортировки, был выбран метод решения и язык программирования </w:t>
      </w:r>
      <w:r>
        <w:t>C</w:t>
      </w:r>
      <w:r w:rsidRPr="00341E05">
        <w:rPr>
          <w:lang w:val="ru-RU"/>
        </w:rPr>
        <w:t xml:space="preserve">++, на котором была написана программа сортировки массива методом </w:t>
      </w:r>
      <w:r w:rsidR="00EE19B4">
        <w:rPr>
          <w:lang w:val="ru-RU"/>
        </w:rPr>
        <w:t xml:space="preserve">бинарной </w:t>
      </w:r>
      <w:r w:rsidRPr="00341E05">
        <w:rPr>
          <w:lang w:val="ru-RU"/>
        </w:rPr>
        <w:t>сортировки. Отладил программу. Оформил отчёт.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Бакалавр           Козлов А.В. </w:t>
      </w:r>
      <w:r>
        <w:rPr>
          <w:lang w:val="ru-RU"/>
        </w:rPr>
        <w:softHyphen/>
        <w:t>_</w:t>
      </w:r>
      <w:r w:rsidRPr="00341E05">
        <w:rPr>
          <w:lang w:val="ru-RU"/>
        </w:rPr>
        <w:t>____________     "___" ___________ 2026 г.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Руководитель   </w:t>
      </w:r>
      <w:r>
        <w:rPr>
          <w:lang w:val="ru-RU"/>
        </w:rPr>
        <w:t>Карамышева Н.С.</w:t>
      </w:r>
      <w:r w:rsidRPr="00341E05">
        <w:rPr>
          <w:lang w:val="ru-RU"/>
        </w:rPr>
        <w:t xml:space="preserve"> </w:t>
      </w:r>
      <w:r>
        <w:rPr>
          <w:lang w:val="ru-RU"/>
        </w:rPr>
        <w:t>_</w:t>
      </w:r>
      <w:r w:rsidRPr="00341E05">
        <w:rPr>
          <w:lang w:val="ru-RU"/>
        </w:rPr>
        <w:t>____________     "___" ___________ 2026 г.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практики</w:t>
      </w:r>
    </w:p>
    <w:p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ОТЗЫВ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CF475C" w:rsidRDefault="00CF475C" w:rsidP="00CF475C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4D6129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4D6129">
        <w:rPr>
          <w:u w:val="single"/>
          <w:lang w:val="ru-RU"/>
        </w:rPr>
        <w:t>«Информатика и вычислительная техника»</w:t>
      </w:r>
    </w:p>
    <w:p w:rsidR="00CF475C" w:rsidRPr="004D6129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4D6129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4D6129">
        <w:rPr>
          <w:u w:val="single"/>
          <w:lang w:val="ru-RU"/>
        </w:rPr>
        <w:t>4 года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4D6129">
        <w:rPr>
          <w:u w:val="single"/>
          <w:lang w:val="ru-RU"/>
        </w:rPr>
        <w:t>                  1                 </w:t>
      </w:r>
      <w:r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процессе выполнения практики Козлов А.В. решал следующие задачи: создание алгоритма </w:t>
      </w:r>
      <w:r w:rsidR="00EE19B4">
        <w:rPr>
          <w:lang w:val="ru-RU"/>
        </w:rPr>
        <w:t>бинарной</w:t>
      </w:r>
      <w:r w:rsidRPr="00341E05">
        <w:rPr>
          <w:lang w:val="ru-RU"/>
        </w:rPr>
        <w:t xml:space="preserve"> сортировки, анализ работы алгоритма, сравнение существующих методов сортировки.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За период выполнения практики были освоены основные понятия и технологии </w:t>
      </w:r>
      <w:r w:rsidR="00EE19B4">
        <w:rPr>
          <w:lang w:val="ru-RU"/>
        </w:rPr>
        <w:t>бинарной</w:t>
      </w:r>
      <w:r w:rsidRPr="00341E05">
        <w:rPr>
          <w:lang w:val="ru-RU"/>
        </w:rPr>
        <w:t xml:space="preserve"> сортировки. Во время выполнения работы Козлов А.В.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>За выполнение работы Козлов А.В. заслуживает оценки «______».</w:t>
      </w:r>
    </w:p>
    <w:p w:rsidR="00CF475C" w:rsidRPr="00341E05" w:rsidRDefault="00CF475C" w:rsidP="00CF475C">
      <w:pPr>
        <w:ind w:firstLine="709"/>
        <w:jc w:val="both"/>
        <w:rPr>
          <w:lang w:val="ru-RU"/>
        </w:rPr>
      </w:pPr>
    </w:p>
    <w:p w:rsidR="00CF475C" w:rsidRPr="004D6129" w:rsidRDefault="00CF475C" w:rsidP="00CF475C">
      <w:pPr>
        <w:jc w:val="both"/>
        <w:rPr>
          <w:u w:val="single"/>
          <w:lang w:val="ru-RU"/>
        </w:rPr>
      </w:pPr>
      <w:r>
        <w:rPr>
          <w:lang w:val="ru-RU"/>
        </w:rPr>
        <w:t xml:space="preserve">Руководитель практики </w:t>
      </w:r>
      <w:r w:rsidRPr="004D6129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 Н.С. </w:t>
      </w:r>
      <w:proofErr w:type="gramStart"/>
      <w:r>
        <w:rPr>
          <w:u w:val="single"/>
          <w:lang w:val="ru-RU"/>
        </w:rPr>
        <w:t>«  </w:t>
      </w:r>
      <w:proofErr w:type="gramEnd"/>
      <w:r>
        <w:rPr>
          <w:u w:val="single"/>
          <w:lang w:val="ru-RU"/>
        </w:rPr>
        <w:t> »              </w:t>
      </w:r>
      <w:r w:rsidRPr="004D6129">
        <w:rPr>
          <w:u w:val="single"/>
          <w:lang w:val="ru-RU"/>
        </w:rPr>
        <w:t>2026 г.</w:t>
      </w:r>
    </w:p>
    <w:p w:rsidR="0072498D" w:rsidRPr="00CF475C" w:rsidRDefault="0072498D" w:rsidP="00CF475C">
      <w:pPr>
        <w:rPr>
          <w:lang w:val="ru-RU"/>
        </w:rPr>
      </w:pPr>
      <w:bookmarkStart w:id="0" w:name="_GoBack"/>
      <w:bookmarkEnd w:id="0"/>
    </w:p>
    <w:sectPr w:rsidR="0072498D" w:rsidRPr="00CF475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BE0"/>
    <w:rsid w:val="0015074B"/>
    <w:rsid w:val="00171058"/>
    <w:rsid w:val="0029639D"/>
    <w:rsid w:val="00326F90"/>
    <w:rsid w:val="00341E05"/>
    <w:rsid w:val="004D6129"/>
    <w:rsid w:val="0072498D"/>
    <w:rsid w:val="007B2B5D"/>
    <w:rsid w:val="00991B3B"/>
    <w:rsid w:val="00A5472F"/>
    <w:rsid w:val="00A761DB"/>
    <w:rsid w:val="00AA1D8D"/>
    <w:rsid w:val="00B120BD"/>
    <w:rsid w:val="00B47730"/>
    <w:rsid w:val="00C1625E"/>
    <w:rsid w:val="00CB0664"/>
    <w:rsid w:val="00CB51E4"/>
    <w:rsid w:val="00CD4C1C"/>
    <w:rsid w:val="00CF475C"/>
    <w:rsid w:val="00E652F4"/>
    <w:rsid w:val="00EE19B4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E05B8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3796DF-B3C5-44E9-96B3-85DCB1EC0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827</Words>
  <Characters>4718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12</cp:revision>
  <dcterms:created xsi:type="dcterms:W3CDTF">2013-12-23T23:15:00Z</dcterms:created>
  <dcterms:modified xsi:type="dcterms:W3CDTF">2026-07-06T18:37:00Z</dcterms:modified>
  <cp:category/>
</cp:coreProperties>
</file>
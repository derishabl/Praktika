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Theme="minorEastAsia" w:hAnsi="Times New Roman" w:cstheme="minorBidi"/>
          <w:b w:val="0"/>
          <w:bCs w:val="0"/>
          <w:color w:val="auto"/>
          <w:szCs w:val="22"/>
          <w:lang w:val="ru-RU"/>
        </w:rPr>
        <w:id w:val="1970164690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171058" w:rsidRPr="00B120BD" w:rsidRDefault="00B120BD" w:rsidP="00B120BD">
          <w:pPr>
            <w:pStyle w:val="aff"/>
            <w:jc w:val="center"/>
            <w:rPr>
              <w:rFonts w:ascii="Times New Roman" w:hAnsi="Times New Roman" w:cs="Times New Roman"/>
              <w:color w:val="000000" w:themeColor="text1"/>
              <w:lang w:val="ru-RU"/>
            </w:rPr>
          </w:pPr>
          <w:r w:rsidRPr="00B120BD">
            <w:rPr>
              <w:rFonts w:ascii="Times New Roman" w:hAnsi="Times New Roman" w:cs="Times New Roman"/>
              <w:color w:val="000000" w:themeColor="text1"/>
              <w:lang w:val="ru-RU"/>
            </w:rPr>
            <w:t>Содержание</w:t>
          </w:r>
        </w:p>
        <w:bookmarkStart w:id="0" w:name="_GoBack"/>
        <w:bookmarkEnd w:id="0"/>
        <w:p w:rsidR="00C9289E" w:rsidRDefault="00171058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r>
            <w:fldChar w:fldCharType="begin"/>
          </w:r>
          <w:r w:rsidRPr="00171058">
            <w:rPr>
              <w:lang w:val="ru-RU"/>
            </w:rPr>
            <w:instrText xml:space="preserve"> </w:instrText>
          </w:r>
          <w:r>
            <w:instrText>TOC</w:instrText>
          </w:r>
          <w:r w:rsidRPr="00171058">
            <w:rPr>
              <w:lang w:val="ru-RU"/>
            </w:rPr>
            <w:instrText xml:space="preserve"> \</w:instrText>
          </w:r>
          <w:r>
            <w:instrText>o</w:instrText>
          </w:r>
          <w:r w:rsidRPr="00171058">
            <w:rPr>
              <w:lang w:val="ru-RU"/>
            </w:rPr>
            <w:instrText xml:space="preserve"> "1-3" \</w:instrText>
          </w:r>
          <w:r>
            <w:instrText>h</w:instrText>
          </w:r>
          <w:r w:rsidRPr="00171058">
            <w:rPr>
              <w:lang w:val="ru-RU"/>
            </w:rPr>
            <w:instrText xml:space="preserve"> \</w:instrText>
          </w:r>
          <w:r>
            <w:instrText>z</w:instrText>
          </w:r>
          <w:r w:rsidRPr="00171058">
            <w:rPr>
              <w:lang w:val="ru-RU"/>
            </w:rPr>
            <w:instrText xml:space="preserve"> \</w:instrText>
          </w:r>
          <w:r>
            <w:instrText>u</w:instrText>
          </w:r>
          <w:r w:rsidRPr="00171058">
            <w:rPr>
              <w:lang w:val="ru-RU"/>
            </w:rPr>
            <w:instrText xml:space="preserve"> </w:instrText>
          </w:r>
          <w:r>
            <w:fldChar w:fldCharType="separate"/>
          </w:r>
          <w:hyperlink w:anchor="_Toc234266072" w:history="1">
            <w:r w:rsidR="00C9289E" w:rsidRPr="008753EA">
              <w:rPr>
                <w:rStyle w:val="aff8"/>
                <w:noProof/>
              </w:rPr>
              <w:t>Введение</w:t>
            </w:r>
            <w:r w:rsidR="00C9289E">
              <w:rPr>
                <w:noProof/>
                <w:webHidden/>
              </w:rPr>
              <w:tab/>
            </w:r>
            <w:r w:rsidR="00C9289E">
              <w:rPr>
                <w:noProof/>
                <w:webHidden/>
              </w:rPr>
              <w:fldChar w:fldCharType="begin"/>
            </w:r>
            <w:r w:rsidR="00C9289E">
              <w:rPr>
                <w:noProof/>
                <w:webHidden/>
              </w:rPr>
              <w:instrText xml:space="preserve"> PAGEREF _Toc234266072 \h </w:instrText>
            </w:r>
            <w:r w:rsidR="00C9289E">
              <w:rPr>
                <w:noProof/>
                <w:webHidden/>
              </w:rPr>
            </w:r>
            <w:r w:rsidR="00C9289E">
              <w:rPr>
                <w:noProof/>
                <w:webHidden/>
              </w:rPr>
              <w:fldChar w:fldCharType="separate"/>
            </w:r>
            <w:r w:rsidR="00C9289E">
              <w:rPr>
                <w:noProof/>
                <w:webHidden/>
              </w:rPr>
              <w:t>2</w:t>
            </w:r>
            <w:r w:rsidR="00C9289E">
              <w:rPr>
                <w:noProof/>
                <w:webHidden/>
              </w:rPr>
              <w:fldChar w:fldCharType="end"/>
            </w:r>
          </w:hyperlink>
        </w:p>
        <w:p w:rsidR="00C9289E" w:rsidRDefault="00C9289E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66073" w:history="1">
            <w:r w:rsidRPr="008753EA">
              <w:rPr>
                <w:rStyle w:val="aff8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289E" w:rsidRDefault="00C9289E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66074" w:history="1">
            <w:r w:rsidRPr="008753EA">
              <w:rPr>
                <w:rStyle w:val="aff8"/>
                <w:noProof/>
              </w:rPr>
              <w:t>Выбор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289E" w:rsidRDefault="00C9289E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66075" w:history="1">
            <w:r w:rsidRPr="008753EA">
              <w:rPr>
                <w:rStyle w:val="aff8"/>
                <w:noProof/>
              </w:rPr>
              <w:t>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289E" w:rsidRDefault="00C9289E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66076" w:history="1">
            <w:r w:rsidRPr="008753EA">
              <w:rPr>
                <w:rStyle w:val="aff8"/>
                <w:noProof/>
              </w:rPr>
              <w:t>Схемы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289E" w:rsidRDefault="00C9289E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66077" w:history="1">
            <w:r w:rsidRPr="008753EA">
              <w:rPr>
                <w:rStyle w:val="aff8"/>
                <w:noProof/>
              </w:rPr>
              <w:t>Тестирование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289E" w:rsidRDefault="00C9289E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66078" w:history="1">
            <w:r w:rsidRPr="008753EA">
              <w:rPr>
                <w:rStyle w:val="aff8"/>
                <w:noProof/>
              </w:rPr>
              <w:t>Отладка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289E" w:rsidRDefault="00C9289E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66079" w:history="1">
            <w:r w:rsidRPr="008753EA">
              <w:rPr>
                <w:rStyle w:val="aff8"/>
                <w:noProof/>
              </w:rPr>
              <w:t>Совместная разработка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289E" w:rsidRDefault="00C9289E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66080" w:history="1">
            <w:r w:rsidRPr="008753EA">
              <w:rPr>
                <w:rStyle w:val="aff8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289E" w:rsidRDefault="00C9289E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66081" w:history="1">
            <w:r w:rsidRPr="008753EA">
              <w:rPr>
                <w:rStyle w:val="aff8"/>
                <w:noProof/>
              </w:rPr>
              <w:t>Список используемой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289E" w:rsidRDefault="00C9289E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66082" w:history="1">
            <w:r w:rsidRPr="008753EA">
              <w:rPr>
                <w:rStyle w:val="aff8"/>
                <w:noProof/>
              </w:rPr>
              <w:t>Приложение А. Листинг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1058" w:rsidRPr="00171058" w:rsidRDefault="00171058">
          <w:pPr>
            <w:rPr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:rsidR="0072498D" w:rsidRPr="00341E05" w:rsidRDefault="00341E05">
      <w:pPr>
        <w:rPr>
          <w:lang w:val="ru-RU"/>
        </w:rPr>
      </w:pPr>
      <w:r w:rsidRPr="00341E05">
        <w:rPr>
          <w:lang w:val="ru-RU"/>
        </w:rPr>
        <w:br w:type="page"/>
      </w:r>
    </w:p>
    <w:p w:rsidR="0072498D" w:rsidRPr="00341E05" w:rsidRDefault="00341E05" w:rsidP="00171058">
      <w:pPr>
        <w:pStyle w:val="14"/>
      </w:pPr>
      <w:bookmarkStart w:id="1" w:name="_Toc234266072"/>
      <w:r w:rsidRPr="00341E05">
        <w:lastRenderedPageBreak/>
        <w:t>Введение</w:t>
      </w:r>
      <w:bookmarkEnd w:id="1"/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>Сортировка данных на сегодняшний день при современном развитии компьютерных технологий является одним из наиболее распространенных процессов современной обработки данных. Задачи на сортировку данных встречаются очень часто в различных профессиональных сферах деятельности. Алгоритмы сортировки очень широко распространяются практически во всех задачах обработки информации. Они образуют отдельный класс алгоритмов, применяются с целью осуществления последующего более быстрого поиска.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>Важность сортировки основана на том факте, что на ее примере можно показать многие основные фундаментальные приемы и методы построения алгоритмов. Сортировка является хорошим примером огромного разнообразия алгоритмов, которые выполняют одну и ту же задачу. Кроме того, многие из них имеют определенные преимущества друг перед другом. За счет усложнения алгоритма можно добиться существенного увеличения эффективности и быстродействия алгоритма по сравнению с более простыми методами. Как правило, термин сортировка понимают, как процесс перестановки объектов некоторого множества в определенном порядке.</w:t>
      </w:r>
    </w:p>
    <w:p w:rsidR="0072498D" w:rsidRPr="00341E05" w:rsidRDefault="00653C81">
      <w:pPr>
        <w:ind w:firstLine="709"/>
        <w:jc w:val="both"/>
        <w:rPr>
          <w:lang w:val="ru-RU"/>
        </w:rPr>
      </w:pPr>
      <w:r>
        <w:rPr>
          <w:lang w:val="ru-RU"/>
        </w:rPr>
        <w:t>Бинарная</w:t>
      </w:r>
      <w:r w:rsidR="00341E05" w:rsidRPr="00341E05">
        <w:rPr>
          <w:lang w:val="ru-RU"/>
        </w:rPr>
        <w:t xml:space="preserve"> сортировка (</w:t>
      </w:r>
      <w:r>
        <w:t>Binary</w:t>
      </w:r>
      <w:r w:rsidR="00341E05" w:rsidRPr="00341E05">
        <w:rPr>
          <w:lang w:val="ru-RU"/>
        </w:rPr>
        <w:t xml:space="preserve"> </w:t>
      </w:r>
      <w:r w:rsidR="00341E05">
        <w:t>Sort</w:t>
      </w:r>
      <w:r w:rsidR="00341E05" w:rsidRPr="00341E05">
        <w:rPr>
          <w:lang w:val="ru-RU"/>
        </w:rPr>
        <w:t>) —</w:t>
      </w:r>
      <w:r>
        <w:rPr>
          <w:lang w:val="ru-RU"/>
        </w:rPr>
        <w:t xml:space="preserve"> </w:t>
      </w:r>
      <w:r w:rsidRPr="00653C81">
        <w:rPr>
          <w:lang w:val="ru-RU"/>
        </w:rPr>
        <w:t>это ускоренная версия классической сортировки вставками. Вместо последовательного (линейного) поиска места для нового элемента, алгоритм находит его с помощью бинарного поиска. Это сокращает число сравнений с O(N) до (</w:t>
      </w:r>
      <w:proofErr w:type="gramStart"/>
      <w:r w:rsidRPr="00653C81">
        <w:rPr>
          <w:lang w:val="ru-RU"/>
        </w:rPr>
        <w:t>O(</w:t>
      </w:r>
      <w:proofErr w:type="spellStart"/>
      <w:proofErr w:type="gramEnd"/>
      <w:r w:rsidRPr="00653C81">
        <w:rPr>
          <w:lang w:val="ru-RU"/>
        </w:rPr>
        <w:t>log</w:t>
      </w:r>
      <w:proofErr w:type="spellEnd"/>
      <w:r w:rsidRPr="00653C81">
        <w:rPr>
          <w:lang w:val="ru-RU"/>
        </w:rPr>
        <w:t xml:space="preserve"> N)) на один элемент</w:t>
      </w:r>
      <w:r>
        <w:rPr>
          <w:lang w:val="ru-RU"/>
        </w:rPr>
        <w:t>.</w:t>
      </w:r>
    </w:p>
    <w:p w:rsidR="0072498D" w:rsidRPr="00341E05" w:rsidRDefault="00341E05">
      <w:pPr>
        <w:rPr>
          <w:lang w:val="ru-RU"/>
        </w:rPr>
      </w:pPr>
      <w:r w:rsidRPr="00341E05">
        <w:rPr>
          <w:lang w:val="ru-RU"/>
        </w:rPr>
        <w:br w:type="page"/>
      </w:r>
    </w:p>
    <w:p w:rsidR="0072498D" w:rsidRPr="00341E05" w:rsidRDefault="00341E05" w:rsidP="00171058">
      <w:pPr>
        <w:pStyle w:val="14"/>
        <w:jc w:val="left"/>
      </w:pPr>
      <w:bookmarkStart w:id="2" w:name="_Toc234266073"/>
      <w:r w:rsidRPr="00341E05">
        <w:lastRenderedPageBreak/>
        <w:t>Постановка задачи</w:t>
      </w:r>
      <w:bookmarkEnd w:id="2"/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Поставленная задача: необходимо разработать программу с интерактивным меню, позволяющую заполнить массив из </w:t>
      </w:r>
      <w:r>
        <w:t>n</w:t>
      </w:r>
      <w:r w:rsidRPr="00341E05">
        <w:rPr>
          <w:lang w:val="ru-RU"/>
        </w:rPr>
        <w:t xml:space="preserve">-го количества элементов случайными числами или ввести элементы вручную. После этого выполнить </w:t>
      </w:r>
      <w:r w:rsidR="006C3381">
        <w:rPr>
          <w:lang w:val="ru-RU"/>
        </w:rPr>
        <w:t>бинарную</w:t>
      </w:r>
      <w:r w:rsidRPr="00341E05">
        <w:rPr>
          <w:lang w:val="ru-RU"/>
        </w:rPr>
        <w:t xml:space="preserve"> сортировку (</w:t>
      </w:r>
      <w:r w:rsidR="006C3381">
        <w:t>Binary</w:t>
      </w:r>
      <w:r w:rsidRPr="00341E05">
        <w:rPr>
          <w:lang w:val="ru-RU"/>
        </w:rPr>
        <w:t xml:space="preserve"> </w:t>
      </w:r>
      <w:r>
        <w:t>Sort</w:t>
      </w:r>
      <w:r w:rsidRPr="00341E05">
        <w:rPr>
          <w:lang w:val="ru-RU"/>
        </w:rPr>
        <w:t>) над данными, находящимися в массиве, вывести отсортированный массив на экран и посчитать время выполнения сортировки.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Использовать сервис </w:t>
      </w:r>
      <w:r>
        <w:t>GitHub</w:t>
      </w:r>
      <w:r w:rsidRPr="00341E05">
        <w:rPr>
          <w:lang w:val="ru-RU"/>
        </w:rPr>
        <w:t xml:space="preserve"> для совместной работы. Создать и выложить </w:t>
      </w:r>
      <w:proofErr w:type="spellStart"/>
      <w:r w:rsidRPr="00341E05">
        <w:rPr>
          <w:lang w:val="ru-RU"/>
        </w:rPr>
        <w:t>коммиты</w:t>
      </w:r>
      <w:proofErr w:type="spellEnd"/>
      <w:r w:rsidRPr="00341E05">
        <w:rPr>
          <w:lang w:val="ru-RU"/>
        </w:rPr>
        <w:t>, характеризующие действия, выполненные каждым участником бригады. Оформить отчет по проведенной практике.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b/>
          <w:lang w:val="ru-RU"/>
        </w:rPr>
        <w:t xml:space="preserve">Достоинства алгоритма </w:t>
      </w:r>
      <w:r w:rsidR="006C3381">
        <w:rPr>
          <w:b/>
          <w:lang w:val="ru-RU"/>
        </w:rPr>
        <w:t>бинарной</w:t>
      </w:r>
      <w:r w:rsidRPr="00341E05">
        <w:rPr>
          <w:b/>
          <w:lang w:val="ru-RU"/>
        </w:rPr>
        <w:t xml:space="preserve"> сортировки</w:t>
      </w:r>
    </w:p>
    <w:p w:rsidR="0072498D" w:rsidRDefault="006C3381" w:rsidP="007B2B5D">
      <w:pPr>
        <w:pStyle w:val="ae"/>
        <w:numPr>
          <w:ilvl w:val="0"/>
          <w:numId w:val="10"/>
        </w:numPr>
        <w:ind w:left="0" w:firstLine="349"/>
        <w:jc w:val="both"/>
        <w:rPr>
          <w:lang w:val="ru-RU"/>
        </w:rPr>
      </w:pPr>
      <w:r w:rsidRPr="006C3381">
        <w:rPr>
          <w:lang w:val="ru-RU"/>
        </w:rPr>
        <w:t xml:space="preserve">Мало сравнений: </w:t>
      </w:r>
      <w:r w:rsidR="00AC0BAD">
        <w:rPr>
          <w:lang w:val="ru-RU"/>
        </w:rPr>
        <w:t>б</w:t>
      </w:r>
      <w:r w:rsidRPr="006C3381">
        <w:rPr>
          <w:lang w:val="ru-RU"/>
        </w:rPr>
        <w:t>инарный поиск минимизирует количество проверок элементов до (</w:t>
      </w:r>
      <w:proofErr w:type="gramStart"/>
      <w:r w:rsidRPr="006C3381">
        <w:rPr>
          <w:lang w:val="ru-RU"/>
        </w:rPr>
        <w:t>O(</w:t>
      </w:r>
      <w:proofErr w:type="spellStart"/>
      <w:proofErr w:type="gramEnd"/>
      <w:r w:rsidRPr="006C3381">
        <w:rPr>
          <w:lang w:val="ru-RU"/>
        </w:rPr>
        <w:t>Nlog</w:t>
      </w:r>
      <w:proofErr w:type="spellEnd"/>
      <w:r w:rsidRPr="006C3381">
        <w:rPr>
          <w:lang w:val="ru-RU"/>
        </w:rPr>
        <w:t xml:space="preserve"> N));</w:t>
      </w:r>
    </w:p>
    <w:p w:rsidR="006C3381" w:rsidRDefault="006C3381" w:rsidP="007B2B5D">
      <w:pPr>
        <w:pStyle w:val="ae"/>
        <w:numPr>
          <w:ilvl w:val="0"/>
          <w:numId w:val="10"/>
        </w:numPr>
        <w:ind w:left="0" w:firstLine="349"/>
        <w:jc w:val="both"/>
        <w:rPr>
          <w:lang w:val="ru-RU"/>
        </w:rPr>
      </w:pPr>
      <w:r w:rsidRPr="006C3381">
        <w:rPr>
          <w:lang w:val="ru-RU"/>
        </w:rPr>
        <w:t xml:space="preserve">Эффективность на малых массивах: </w:t>
      </w:r>
      <w:r w:rsidR="00AC0BAD">
        <w:rPr>
          <w:lang w:val="ru-RU"/>
        </w:rPr>
        <w:t>р</w:t>
      </w:r>
      <w:r w:rsidRPr="006C3381">
        <w:rPr>
          <w:lang w:val="ru-RU"/>
        </w:rPr>
        <w:t>аботает быстрее сложных алгоритмов (</w:t>
      </w:r>
      <w:proofErr w:type="spellStart"/>
      <w:r w:rsidRPr="006C3381">
        <w:rPr>
          <w:lang w:val="ru-RU"/>
        </w:rPr>
        <w:t>QuickSort</w:t>
      </w:r>
      <w:proofErr w:type="spellEnd"/>
      <w:r w:rsidRPr="006C3381">
        <w:rPr>
          <w:lang w:val="ru-RU"/>
        </w:rPr>
        <w:t>) на небольших объемах данных</w:t>
      </w:r>
      <w:r w:rsidR="00AC0BAD" w:rsidRPr="00AC0BAD">
        <w:rPr>
          <w:lang w:val="ru-RU"/>
        </w:rPr>
        <w:t>;</w:t>
      </w:r>
    </w:p>
    <w:p w:rsidR="00AC0BAD" w:rsidRPr="007B2B5D" w:rsidRDefault="00AC0BAD" w:rsidP="007B2B5D">
      <w:pPr>
        <w:pStyle w:val="ae"/>
        <w:numPr>
          <w:ilvl w:val="0"/>
          <w:numId w:val="10"/>
        </w:numPr>
        <w:ind w:left="0" w:firstLine="349"/>
        <w:jc w:val="both"/>
        <w:rPr>
          <w:lang w:val="ru-RU"/>
        </w:rPr>
      </w:pPr>
      <w:r w:rsidRPr="00AC0BAD">
        <w:rPr>
          <w:lang w:val="ru-RU"/>
        </w:rPr>
        <w:t xml:space="preserve">Экономия памяти: </w:t>
      </w:r>
      <w:r>
        <w:rPr>
          <w:lang w:val="ru-RU"/>
        </w:rPr>
        <w:t>я</w:t>
      </w:r>
      <w:r w:rsidRPr="00AC0BAD">
        <w:rPr>
          <w:lang w:val="ru-RU"/>
        </w:rPr>
        <w:t>вляется алгоритмом «на месте» (</w:t>
      </w:r>
      <w:proofErr w:type="spellStart"/>
      <w:r w:rsidRPr="00AC0BAD">
        <w:rPr>
          <w:lang w:val="ru-RU"/>
        </w:rPr>
        <w:t>in-place</w:t>
      </w:r>
      <w:proofErr w:type="spellEnd"/>
      <w:r w:rsidRPr="00AC0BAD">
        <w:rPr>
          <w:lang w:val="ru-RU"/>
        </w:rPr>
        <w:t>) и требует всего (</w:t>
      </w:r>
      <w:proofErr w:type="gramStart"/>
      <w:r w:rsidRPr="00AC0BAD">
        <w:rPr>
          <w:lang w:val="ru-RU"/>
        </w:rPr>
        <w:t>O(</w:t>
      </w:r>
      <w:proofErr w:type="gramEnd"/>
      <w:r w:rsidRPr="00AC0BAD">
        <w:rPr>
          <w:lang w:val="ru-RU"/>
        </w:rPr>
        <w:t>1)) дополнительной памяти.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b/>
          <w:lang w:val="ru-RU"/>
        </w:rPr>
        <w:t xml:space="preserve">Недостатки алгоритма </w:t>
      </w:r>
      <w:r w:rsidR="008D4AC0">
        <w:rPr>
          <w:b/>
          <w:lang w:val="ru-RU"/>
        </w:rPr>
        <w:t>бинарной</w:t>
      </w:r>
      <w:r w:rsidRPr="00341E05">
        <w:rPr>
          <w:b/>
          <w:lang w:val="ru-RU"/>
        </w:rPr>
        <w:t xml:space="preserve"> сортировки</w:t>
      </w:r>
    </w:p>
    <w:p w:rsidR="00ED4F2B" w:rsidRDefault="00ED4F2B" w:rsidP="007B2B5D">
      <w:pPr>
        <w:pStyle w:val="ae"/>
        <w:numPr>
          <w:ilvl w:val="0"/>
          <w:numId w:val="11"/>
        </w:numPr>
        <w:ind w:left="0" w:firstLine="360"/>
        <w:jc w:val="both"/>
        <w:rPr>
          <w:lang w:val="ru-RU"/>
        </w:rPr>
      </w:pPr>
      <w:r w:rsidRPr="00ED4F2B">
        <w:rPr>
          <w:lang w:val="ru-RU"/>
        </w:rPr>
        <w:t xml:space="preserve">Долгие сдвиги элементов: </w:t>
      </w:r>
      <w:r>
        <w:rPr>
          <w:lang w:val="ru-RU"/>
        </w:rPr>
        <w:t>б</w:t>
      </w:r>
      <w:r w:rsidRPr="00ED4F2B">
        <w:rPr>
          <w:lang w:val="ru-RU"/>
        </w:rPr>
        <w:t>инарный поиск быстро находит индекс, но для вставки приходится сдвигать оставшуюся часть массива в памяти;</w:t>
      </w:r>
    </w:p>
    <w:p w:rsidR="00ED4F2B" w:rsidRDefault="00ED4F2B" w:rsidP="007B2B5D">
      <w:pPr>
        <w:pStyle w:val="ae"/>
        <w:numPr>
          <w:ilvl w:val="0"/>
          <w:numId w:val="11"/>
        </w:numPr>
        <w:ind w:left="0" w:firstLine="360"/>
        <w:jc w:val="both"/>
        <w:rPr>
          <w:lang w:val="ru-RU"/>
        </w:rPr>
      </w:pPr>
      <w:r w:rsidRPr="00ED4F2B">
        <w:rPr>
          <w:lang w:val="ru-RU"/>
        </w:rPr>
        <w:t xml:space="preserve">Квадратичное время работы: </w:t>
      </w:r>
      <w:r>
        <w:rPr>
          <w:lang w:val="ru-RU"/>
        </w:rPr>
        <w:t>о</w:t>
      </w:r>
      <w:r w:rsidRPr="00ED4F2B">
        <w:rPr>
          <w:lang w:val="ru-RU"/>
        </w:rPr>
        <w:t>бщая временная сложность в худшем и среднем случаях остается O(N²) из-за операций сдвига;</w:t>
      </w:r>
    </w:p>
    <w:p w:rsidR="00ED4F2B" w:rsidRDefault="00ED4F2B" w:rsidP="007B2B5D">
      <w:pPr>
        <w:pStyle w:val="ae"/>
        <w:numPr>
          <w:ilvl w:val="0"/>
          <w:numId w:val="11"/>
        </w:numPr>
        <w:ind w:left="0" w:firstLine="360"/>
        <w:jc w:val="both"/>
        <w:rPr>
          <w:lang w:val="ru-RU"/>
        </w:rPr>
      </w:pPr>
      <w:r w:rsidRPr="00ED4F2B">
        <w:rPr>
          <w:lang w:val="ru-RU"/>
        </w:rPr>
        <w:t xml:space="preserve">Неэффективность на больших массивах: </w:t>
      </w:r>
      <w:r>
        <w:rPr>
          <w:lang w:val="ru-RU"/>
        </w:rPr>
        <w:t>п</w:t>
      </w:r>
      <w:r w:rsidRPr="00ED4F2B">
        <w:rPr>
          <w:lang w:val="ru-RU"/>
        </w:rPr>
        <w:t>ри увеличении размера данных алгоритм резко теряет скорость и сильно уступает Быстрой сортировке (</w:t>
      </w:r>
      <w:proofErr w:type="spellStart"/>
      <w:r w:rsidRPr="00ED4F2B">
        <w:rPr>
          <w:lang w:val="ru-RU"/>
        </w:rPr>
        <w:t>QuickSort</w:t>
      </w:r>
      <w:proofErr w:type="spellEnd"/>
      <w:r w:rsidRPr="00ED4F2B">
        <w:rPr>
          <w:lang w:val="ru-RU"/>
        </w:rPr>
        <w:t>) или Сортировке слиянием (</w:t>
      </w:r>
      <w:proofErr w:type="spellStart"/>
      <w:r w:rsidRPr="00ED4F2B">
        <w:rPr>
          <w:lang w:val="ru-RU"/>
        </w:rPr>
        <w:t>MergeSort</w:t>
      </w:r>
      <w:proofErr w:type="spellEnd"/>
      <w:r w:rsidRPr="00ED4F2B">
        <w:rPr>
          <w:lang w:val="ru-RU"/>
        </w:rPr>
        <w:t>)</w:t>
      </w:r>
      <w:r>
        <w:rPr>
          <w:lang w:val="ru-RU"/>
        </w:rPr>
        <w:t>.</w:t>
      </w:r>
    </w:p>
    <w:p w:rsidR="00894D8C" w:rsidRDefault="00894D8C" w:rsidP="00894D8C">
      <w:pPr>
        <w:pStyle w:val="ae"/>
        <w:ind w:left="360"/>
        <w:jc w:val="both"/>
        <w:rPr>
          <w:lang w:val="ru-RU"/>
        </w:rPr>
      </w:pPr>
    </w:p>
    <w:p w:rsidR="00894D8C" w:rsidRPr="007B2B5D" w:rsidRDefault="00894D8C" w:rsidP="00894D8C">
      <w:pPr>
        <w:pStyle w:val="ae"/>
        <w:ind w:left="360"/>
        <w:jc w:val="both"/>
        <w:rPr>
          <w:lang w:val="ru-RU"/>
        </w:rPr>
      </w:pPr>
    </w:p>
    <w:p w:rsidR="0072498D" w:rsidRPr="00341E05" w:rsidRDefault="00341E05">
      <w:pPr>
        <w:jc w:val="both"/>
        <w:rPr>
          <w:lang w:val="ru-RU"/>
        </w:rPr>
      </w:pPr>
      <w:r w:rsidRPr="00341E05">
        <w:rPr>
          <w:b/>
          <w:lang w:val="ru-RU"/>
        </w:rPr>
        <w:lastRenderedPageBreak/>
        <w:t>Типичные сценарии применения данного алгоритма</w:t>
      </w:r>
    </w:p>
    <w:p w:rsidR="0072498D" w:rsidRPr="007B2B5D" w:rsidRDefault="00341E05" w:rsidP="007B2B5D">
      <w:pPr>
        <w:pStyle w:val="ae"/>
        <w:numPr>
          <w:ilvl w:val="0"/>
          <w:numId w:val="12"/>
        </w:numPr>
        <w:ind w:left="0" w:firstLine="360"/>
        <w:jc w:val="both"/>
        <w:rPr>
          <w:lang w:val="ru-RU"/>
        </w:rPr>
      </w:pPr>
      <w:r w:rsidRPr="007B2B5D">
        <w:rPr>
          <w:lang w:val="ru-RU"/>
        </w:rPr>
        <w:t>системы реального времени, где важно гарантированное время выполнения;</w:t>
      </w:r>
    </w:p>
    <w:p w:rsidR="0072498D" w:rsidRPr="007B2B5D" w:rsidRDefault="00341E05" w:rsidP="007B2B5D">
      <w:pPr>
        <w:pStyle w:val="ae"/>
        <w:numPr>
          <w:ilvl w:val="0"/>
          <w:numId w:val="12"/>
        </w:numPr>
        <w:jc w:val="both"/>
        <w:rPr>
          <w:lang w:val="ru-RU"/>
        </w:rPr>
      </w:pPr>
      <w:r w:rsidRPr="007B2B5D">
        <w:rPr>
          <w:lang w:val="ru-RU"/>
        </w:rPr>
        <w:t>товары в магазине (сортировка по цене, году выпуска, габаритам, весу);</w:t>
      </w:r>
    </w:p>
    <w:p w:rsidR="0072498D" w:rsidRPr="007B2B5D" w:rsidRDefault="00341E05" w:rsidP="007B2B5D">
      <w:pPr>
        <w:pStyle w:val="ae"/>
        <w:numPr>
          <w:ilvl w:val="0"/>
          <w:numId w:val="12"/>
        </w:numPr>
        <w:jc w:val="both"/>
        <w:rPr>
          <w:lang w:val="ru-RU"/>
        </w:rPr>
      </w:pPr>
      <w:r w:rsidRPr="007B2B5D">
        <w:rPr>
          <w:lang w:val="ru-RU"/>
        </w:rPr>
        <w:t>студенты в вузе (сортировка по среднему баллу, ФИО);</w:t>
      </w:r>
    </w:p>
    <w:p w:rsidR="0072498D" w:rsidRPr="007B2B5D" w:rsidRDefault="00341E05" w:rsidP="007B2B5D">
      <w:pPr>
        <w:pStyle w:val="ae"/>
        <w:numPr>
          <w:ilvl w:val="0"/>
          <w:numId w:val="12"/>
        </w:numPr>
        <w:jc w:val="both"/>
        <w:rPr>
          <w:lang w:val="ru-RU"/>
        </w:rPr>
      </w:pPr>
      <w:r w:rsidRPr="007B2B5D">
        <w:rPr>
          <w:lang w:val="ru-RU"/>
        </w:rPr>
        <w:t xml:space="preserve">поиск </w:t>
      </w:r>
      <w:r>
        <w:t>k</w:t>
      </w:r>
      <w:r w:rsidRPr="007B2B5D">
        <w:rPr>
          <w:lang w:val="ru-RU"/>
        </w:rPr>
        <w:t xml:space="preserve"> наибольших/наименьших элементов, очереди с приоритетом.</w:t>
      </w:r>
    </w:p>
    <w:p w:rsidR="0072498D" w:rsidRPr="00341E05" w:rsidRDefault="00341E05" w:rsidP="007B2B5D">
      <w:pPr>
        <w:pStyle w:val="14"/>
      </w:pPr>
      <w:bookmarkStart w:id="3" w:name="_Toc234266074"/>
      <w:r w:rsidRPr="00341E05">
        <w:t>Выбор решения</w:t>
      </w:r>
      <w:bookmarkEnd w:id="3"/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Для написания данной программы был использован язык программирования </w:t>
      </w:r>
      <w:r>
        <w:t>C</w:t>
      </w:r>
      <w:r w:rsidRPr="00341E05">
        <w:rPr>
          <w:lang w:val="ru-RU"/>
        </w:rPr>
        <w:t xml:space="preserve">++. Этот язык является одним из самых распространённых языков программирования. </w:t>
      </w:r>
      <w:r>
        <w:t>C</w:t>
      </w:r>
      <w:r w:rsidRPr="00341E05">
        <w:rPr>
          <w:lang w:val="ru-RU"/>
        </w:rPr>
        <w:t>++ сочетает свойства как высокоуровневых, так и низкоуровневых языков, поддерживает объектно-ориентированное и обобщённое программирование, а также обладает богатой стандартной библиотекой (</w:t>
      </w:r>
      <w:r>
        <w:t>STL</w:t>
      </w:r>
      <w:r w:rsidRPr="00341E05">
        <w:rPr>
          <w:lang w:val="ru-RU"/>
        </w:rPr>
        <w:t>), включающей контейнеры (</w:t>
      </w:r>
      <w:r>
        <w:t>vector</w:t>
      </w:r>
      <w:r w:rsidRPr="00341E05">
        <w:rPr>
          <w:lang w:val="ru-RU"/>
        </w:rPr>
        <w:t>), алгоритмы и средства измерения времени (</w:t>
      </w:r>
      <w:proofErr w:type="spellStart"/>
      <w:r>
        <w:t>chrono</w:t>
      </w:r>
      <w:proofErr w:type="spellEnd"/>
      <w:r w:rsidRPr="00341E05">
        <w:rPr>
          <w:lang w:val="ru-RU"/>
        </w:rPr>
        <w:t xml:space="preserve">). Указанные преимущества </w:t>
      </w:r>
      <w:r>
        <w:t>C</w:t>
      </w:r>
      <w:r w:rsidRPr="00341E05">
        <w:rPr>
          <w:lang w:val="ru-RU"/>
        </w:rPr>
        <w:t>++ обеспечивают хорошее качество разработки почти любого вида программного продукта.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В качестве среды программирования была выбрана программа </w:t>
      </w:r>
      <w:r>
        <w:t>Microsoft</w:t>
      </w:r>
      <w:r w:rsidRPr="00341E05">
        <w:rPr>
          <w:lang w:val="ru-RU"/>
        </w:rPr>
        <w:t xml:space="preserve"> </w:t>
      </w:r>
      <w:r>
        <w:t>Visual</w:t>
      </w:r>
      <w:r w:rsidRPr="00341E05">
        <w:rPr>
          <w:lang w:val="ru-RU"/>
        </w:rPr>
        <w:t xml:space="preserve"> </w:t>
      </w:r>
      <w:r>
        <w:t>Studio</w:t>
      </w:r>
      <w:r w:rsidRPr="00341E05">
        <w:rPr>
          <w:lang w:val="ru-RU"/>
        </w:rPr>
        <w:t xml:space="preserve">. </w:t>
      </w:r>
      <w:r>
        <w:t>Microsoft</w:t>
      </w:r>
      <w:r w:rsidRPr="00341E05">
        <w:rPr>
          <w:lang w:val="ru-RU"/>
        </w:rPr>
        <w:t xml:space="preserve"> </w:t>
      </w:r>
      <w:r>
        <w:t>Visual</w:t>
      </w:r>
      <w:r w:rsidRPr="00341E05">
        <w:rPr>
          <w:lang w:val="ru-RU"/>
        </w:rPr>
        <w:t xml:space="preserve"> </w:t>
      </w:r>
      <w:r>
        <w:t>Studio</w:t>
      </w:r>
      <w:r w:rsidRPr="00341E05">
        <w:rPr>
          <w:lang w:val="ru-RU"/>
        </w:rPr>
        <w:t xml:space="preserve"> — это программная среда по разработке приложений для ОС </w:t>
      </w:r>
      <w:r>
        <w:t>Windows</w:t>
      </w:r>
      <w:r w:rsidRPr="00341E05">
        <w:rPr>
          <w:lang w:val="ru-RU"/>
        </w:rPr>
        <w:t>, как консольных, так и с графическим интерфейсом.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Для удобства совместной разработки был использован сервис </w:t>
      </w:r>
      <w:r>
        <w:t>GitHub</w:t>
      </w:r>
      <w:r w:rsidRPr="00341E05">
        <w:rPr>
          <w:lang w:val="ru-RU"/>
        </w:rPr>
        <w:t xml:space="preserve">. </w:t>
      </w:r>
      <w:r>
        <w:t>GitHub</w:t>
      </w:r>
      <w:r w:rsidRPr="00341E05">
        <w:rPr>
          <w:lang w:val="ru-RU"/>
        </w:rPr>
        <w:t xml:space="preserve"> — крупнейший веб-сервис для хостинга </w:t>
      </w:r>
      <w:r>
        <w:t>IT</w:t>
      </w:r>
      <w:r w:rsidRPr="00341E05">
        <w:rPr>
          <w:lang w:val="ru-RU"/>
        </w:rPr>
        <w:t xml:space="preserve">-проектов и их совместной разработки, основанный на системе контроля версий </w:t>
      </w:r>
      <w:proofErr w:type="spellStart"/>
      <w:r>
        <w:t>Git</w:t>
      </w:r>
      <w:proofErr w:type="spellEnd"/>
      <w:r w:rsidRPr="00341E05">
        <w:rPr>
          <w:lang w:val="ru-RU"/>
        </w:rPr>
        <w:t xml:space="preserve">. Сервис позволяет вести историю изменений проекта, работать с ветками и </w:t>
      </w:r>
      <w:proofErr w:type="spellStart"/>
      <w:r w:rsidRPr="00341E05">
        <w:rPr>
          <w:lang w:val="ru-RU"/>
        </w:rPr>
        <w:t>коммитами</w:t>
      </w:r>
      <w:proofErr w:type="spellEnd"/>
      <w:r w:rsidRPr="00341E05">
        <w:rPr>
          <w:lang w:val="ru-RU"/>
        </w:rPr>
        <w:t>, а также организовывать командную работу над кодом.</w:t>
      </w:r>
    </w:p>
    <w:p w:rsidR="0072498D" w:rsidRPr="00341E05" w:rsidRDefault="00341E05">
      <w:pPr>
        <w:rPr>
          <w:lang w:val="ru-RU"/>
        </w:rPr>
      </w:pPr>
      <w:r w:rsidRPr="00341E05">
        <w:rPr>
          <w:lang w:val="ru-RU"/>
        </w:rPr>
        <w:br w:type="page"/>
      </w:r>
    </w:p>
    <w:p w:rsidR="0072498D" w:rsidRPr="00341E05" w:rsidRDefault="00341E05" w:rsidP="00171058">
      <w:pPr>
        <w:pStyle w:val="14"/>
        <w:jc w:val="left"/>
      </w:pPr>
      <w:bookmarkStart w:id="4" w:name="_Toc234266075"/>
      <w:r w:rsidRPr="00341E05">
        <w:lastRenderedPageBreak/>
        <w:t>Описание программы</w:t>
      </w:r>
      <w:bookmarkEnd w:id="4"/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>При запуске программы выводится цветное меню из пяти пунктов: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>а) ввести массив вручную;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>б) сгенерировать случайный массив;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>в) выполнить бинарную (</w:t>
      </w:r>
      <w:r w:rsidR="00894D8C">
        <w:rPr>
          <w:lang w:val="ru-RU"/>
        </w:rPr>
        <w:t>бинарную</w:t>
      </w:r>
      <w:r w:rsidRPr="00341E05">
        <w:rPr>
          <w:lang w:val="ru-RU"/>
        </w:rPr>
        <w:t>) сортировку;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>г) показать текущий массив;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>д) 0 – выход.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Пользователю требуется выбрать тот пункт, который ему требуется. При выборе </w:t>
      </w:r>
      <w:proofErr w:type="gramStart"/>
      <w:r w:rsidRPr="00341E05">
        <w:rPr>
          <w:lang w:val="ru-RU"/>
        </w:rPr>
        <w:t>пунктов</w:t>
      </w:r>
      <w:proofErr w:type="gramEnd"/>
      <w:r w:rsidRPr="00341E05">
        <w:rPr>
          <w:lang w:val="ru-RU"/>
        </w:rPr>
        <w:t xml:space="preserve"> а–б выводится сообщение, в котором пользователю необходимо ввести количество элементов массива.</w:t>
      </w:r>
    </w:p>
    <w:p w:rsidR="0072498D" w:rsidRPr="004D6129" w:rsidRDefault="00341E05">
      <w:pPr>
        <w:spacing w:line="240" w:lineRule="auto"/>
        <w:rPr>
          <w:sz w:val="24"/>
          <w:szCs w:val="24"/>
          <w:lang w:val="ru-RU"/>
        </w:rPr>
      </w:pPr>
      <w:proofErr w:type="spellStart"/>
      <w:proofErr w:type="gramStart"/>
      <w:r w:rsidRPr="004D6129">
        <w:rPr>
          <w:rFonts w:ascii="Courier New" w:hAnsi="Courier New"/>
          <w:sz w:val="24"/>
          <w:szCs w:val="24"/>
        </w:rPr>
        <w:t>setColor</w:t>
      </w:r>
      <w:proofErr w:type="spellEnd"/>
      <w:r w:rsidRPr="004D6129">
        <w:rPr>
          <w:rFonts w:ascii="Courier New" w:hAnsi="Courier New"/>
          <w:sz w:val="24"/>
          <w:szCs w:val="24"/>
          <w:lang w:val="ru-RU"/>
        </w:rPr>
        <w:t>(</w:t>
      </w:r>
      <w:proofErr w:type="gramEnd"/>
      <w:r w:rsidRPr="004D6129">
        <w:rPr>
          <w:rFonts w:ascii="Courier New" w:hAnsi="Courier New"/>
          <w:sz w:val="24"/>
          <w:szCs w:val="24"/>
          <w:lang w:val="ru-RU"/>
        </w:rPr>
        <w:t xml:space="preserve">14, 1); </w:t>
      </w:r>
      <w:proofErr w:type="spellStart"/>
      <w:r w:rsidRPr="004D6129">
        <w:rPr>
          <w:rFonts w:ascii="Courier New" w:hAnsi="Courier New"/>
          <w:sz w:val="24"/>
          <w:szCs w:val="24"/>
        </w:rPr>
        <w:t>cout</w:t>
      </w:r>
      <w:proofErr w:type="spellEnd"/>
      <w:r w:rsidRPr="004D6129">
        <w:rPr>
          <w:rFonts w:ascii="Courier New" w:hAnsi="Courier New"/>
          <w:sz w:val="24"/>
          <w:szCs w:val="24"/>
          <w:lang w:val="ru-RU"/>
        </w:rPr>
        <w:t xml:space="preserve"> &lt;&lt; "Введите кол-во элементов: ";</w:t>
      </w:r>
      <w:r w:rsidRPr="004D6129">
        <w:rPr>
          <w:rFonts w:ascii="Courier New" w:hAnsi="Courier New"/>
          <w:sz w:val="24"/>
          <w:szCs w:val="24"/>
          <w:lang w:val="ru-RU"/>
        </w:rPr>
        <w:br/>
      </w:r>
      <w:proofErr w:type="spellStart"/>
      <w:r w:rsidRPr="004D6129">
        <w:rPr>
          <w:rFonts w:ascii="Courier New" w:hAnsi="Courier New"/>
          <w:sz w:val="24"/>
          <w:szCs w:val="24"/>
        </w:rPr>
        <w:t>cin</w:t>
      </w:r>
      <w:proofErr w:type="spellEnd"/>
      <w:r w:rsidRPr="004D6129">
        <w:rPr>
          <w:rFonts w:ascii="Courier New" w:hAnsi="Courier New"/>
          <w:sz w:val="24"/>
          <w:szCs w:val="24"/>
          <w:lang w:val="ru-RU"/>
        </w:rPr>
        <w:t xml:space="preserve"> &gt;&gt; </w:t>
      </w:r>
      <w:r w:rsidRPr="004D6129">
        <w:rPr>
          <w:rFonts w:ascii="Courier New" w:hAnsi="Courier New"/>
          <w:sz w:val="24"/>
          <w:szCs w:val="24"/>
        </w:rPr>
        <w:t>n</w:t>
      </w:r>
      <w:r w:rsidRPr="004D6129">
        <w:rPr>
          <w:rFonts w:ascii="Courier New" w:hAnsi="Courier New"/>
          <w:sz w:val="24"/>
          <w:szCs w:val="24"/>
          <w:lang w:val="ru-RU"/>
        </w:rPr>
        <w:t>;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После того, как данные были введены, генерируется массив из случайных чисел с использованием генератора </w:t>
      </w:r>
      <w:proofErr w:type="spellStart"/>
      <w:r>
        <w:t>mt</w:t>
      </w:r>
      <w:proofErr w:type="spellEnd"/>
      <w:r w:rsidRPr="00341E05">
        <w:rPr>
          <w:lang w:val="ru-RU"/>
        </w:rPr>
        <w:t>19937 из стандартной библиотеки:</w:t>
      </w:r>
    </w:p>
    <w:p w:rsidR="0072498D" w:rsidRPr="004D6129" w:rsidRDefault="00341E05">
      <w:pPr>
        <w:spacing w:line="240" w:lineRule="auto"/>
        <w:rPr>
          <w:sz w:val="24"/>
          <w:szCs w:val="24"/>
        </w:rPr>
      </w:pPr>
      <w:proofErr w:type="gramStart"/>
      <w:r w:rsidRPr="004D6129">
        <w:rPr>
          <w:rFonts w:ascii="Courier New" w:hAnsi="Courier New"/>
          <w:sz w:val="24"/>
          <w:szCs w:val="24"/>
        </w:rPr>
        <w:t>inline</w:t>
      </w:r>
      <w:proofErr w:type="gramEnd"/>
      <w:r w:rsidRPr="004D6129">
        <w:rPr>
          <w:rFonts w:ascii="Courier New" w:hAnsi="Courier New"/>
          <w:sz w:val="24"/>
          <w:szCs w:val="24"/>
        </w:rPr>
        <w:t xml:space="preserve"> void </w:t>
      </w:r>
      <w:proofErr w:type="spellStart"/>
      <w:r w:rsidRPr="004D6129">
        <w:rPr>
          <w:rFonts w:ascii="Courier New" w:hAnsi="Courier New"/>
          <w:sz w:val="24"/>
          <w:szCs w:val="24"/>
        </w:rPr>
        <w:t>generateRandom</w:t>
      </w:r>
      <w:proofErr w:type="spellEnd"/>
      <w:r w:rsidRPr="004D6129">
        <w:rPr>
          <w:rFonts w:ascii="Courier New" w:hAnsi="Courier New"/>
          <w:sz w:val="24"/>
          <w:szCs w:val="24"/>
        </w:rPr>
        <w:t>(vector&lt;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&gt;&amp; 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, 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size) {</w:t>
      </w:r>
      <w:r w:rsidRPr="004D6129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4D6129">
        <w:rPr>
          <w:rFonts w:ascii="Courier New" w:hAnsi="Courier New"/>
          <w:sz w:val="24"/>
          <w:szCs w:val="24"/>
        </w:rPr>
        <w:t>arr.clear</w:t>
      </w:r>
      <w:proofErr w:type="spellEnd"/>
      <w:r w:rsidRPr="004D6129">
        <w:rPr>
          <w:rFonts w:ascii="Courier New" w:hAnsi="Courier New"/>
          <w:sz w:val="24"/>
          <w:szCs w:val="24"/>
        </w:rPr>
        <w:t>();</w:t>
      </w:r>
      <w:r w:rsidRPr="004D6129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4D6129">
        <w:rPr>
          <w:rFonts w:ascii="Courier New" w:hAnsi="Courier New"/>
          <w:sz w:val="24"/>
          <w:szCs w:val="24"/>
        </w:rPr>
        <w:t>random_device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4D6129">
        <w:rPr>
          <w:rFonts w:ascii="Courier New" w:hAnsi="Courier New"/>
          <w:sz w:val="24"/>
          <w:szCs w:val="24"/>
        </w:rPr>
        <w:t>rd</w:t>
      </w:r>
      <w:proofErr w:type="spellEnd"/>
      <w:r w:rsidRPr="004D6129">
        <w:rPr>
          <w:rFonts w:ascii="Courier New" w:hAnsi="Courier New"/>
          <w:sz w:val="24"/>
          <w:szCs w:val="24"/>
        </w:rPr>
        <w:t>;</w:t>
      </w:r>
      <w:r w:rsidRPr="004D6129">
        <w:rPr>
          <w:rFonts w:ascii="Courier New" w:hAnsi="Courier New"/>
          <w:sz w:val="24"/>
          <w:szCs w:val="24"/>
        </w:rPr>
        <w:br/>
        <w:t xml:space="preserve">    mt19937 gen(</w:t>
      </w:r>
      <w:proofErr w:type="spellStart"/>
      <w:r w:rsidRPr="004D6129">
        <w:rPr>
          <w:rFonts w:ascii="Courier New" w:hAnsi="Courier New"/>
          <w:sz w:val="24"/>
          <w:szCs w:val="24"/>
        </w:rPr>
        <w:t>rd</w:t>
      </w:r>
      <w:proofErr w:type="spellEnd"/>
      <w:r w:rsidRPr="004D6129">
        <w:rPr>
          <w:rFonts w:ascii="Courier New" w:hAnsi="Courier New"/>
          <w:sz w:val="24"/>
          <w:szCs w:val="24"/>
        </w:rPr>
        <w:t>());</w:t>
      </w:r>
      <w:r w:rsidRPr="004D6129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4D6129">
        <w:rPr>
          <w:rFonts w:ascii="Courier New" w:hAnsi="Courier New"/>
          <w:sz w:val="24"/>
          <w:szCs w:val="24"/>
        </w:rPr>
        <w:t>uniform_int_distribution</w:t>
      </w:r>
      <w:proofErr w:type="spellEnd"/>
      <w:r w:rsidRPr="004D6129">
        <w:rPr>
          <w:rFonts w:ascii="Courier New" w:hAnsi="Courier New"/>
          <w:sz w:val="24"/>
          <w:szCs w:val="24"/>
        </w:rPr>
        <w:t>&lt;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&gt; </w:t>
      </w:r>
      <w:proofErr w:type="spellStart"/>
      <w:r w:rsidRPr="004D6129">
        <w:rPr>
          <w:rFonts w:ascii="Courier New" w:hAnsi="Courier New"/>
          <w:sz w:val="24"/>
          <w:szCs w:val="24"/>
        </w:rPr>
        <w:t>dist</w:t>
      </w:r>
      <w:proofErr w:type="spellEnd"/>
      <w:r w:rsidRPr="004D6129">
        <w:rPr>
          <w:rFonts w:ascii="Courier New" w:hAnsi="Courier New"/>
          <w:sz w:val="24"/>
          <w:szCs w:val="24"/>
        </w:rPr>
        <w:t>(1, 100);</w:t>
      </w:r>
      <w:r w:rsidRPr="004D6129">
        <w:rPr>
          <w:rFonts w:ascii="Courier New" w:hAnsi="Courier New"/>
          <w:sz w:val="24"/>
          <w:szCs w:val="24"/>
        </w:rPr>
        <w:br/>
        <w:t xml:space="preserve">    for (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= 0;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&lt; size;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++) </w:t>
      </w:r>
      <w:proofErr w:type="spellStart"/>
      <w:r w:rsidRPr="004D6129">
        <w:rPr>
          <w:rFonts w:ascii="Courier New" w:hAnsi="Courier New"/>
          <w:sz w:val="24"/>
          <w:szCs w:val="24"/>
        </w:rPr>
        <w:t>arr.push_back</w:t>
      </w:r>
      <w:proofErr w:type="spellEnd"/>
      <w:r w:rsidRPr="004D6129">
        <w:rPr>
          <w:rFonts w:ascii="Courier New" w:hAnsi="Courier New"/>
          <w:sz w:val="24"/>
          <w:szCs w:val="24"/>
        </w:rPr>
        <w:t>(</w:t>
      </w:r>
      <w:proofErr w:type="spellStart"/>
      <w:r w:rsidRPr="004D6129">
        <w:rPr>
          <w:rFonts w:ascii="Courier New" w:hAnsi="Courier New"/>
          <w:sz w:val="24"/>
          <w:szCs w:val="24"/>
        </w:rPr>
        <w:t>dist</w:t>
      </w:r>
      <w:proofErr w:type="spellEnd"/>
      <w:r w:rsidRPr="004D6129">
        <w:rPr>
          <w:rFonts w:ascii="Courier New" w:hAnsi="Courier New"/>
          <w:sz w:val="24"/>
          <w:szCs w:val="24"/>
        </w:rPr>
        <w:t>(gen));</w:t>
      </w:r>
      <w:r w:rsidRPr="004D6129">
        <w:rPr>
          <w:rFonts w:ascii="Courier New" w:hAnsi="Courier New"/>
          <w:sz w:val="24"/>
          <w:szCs w:val="24"/>
        </w:rPr>
        <w:br/>
        <w:t>}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Далее над этими данными выполняется </w:t>
      </w:r>
      <w:r w:rsidR="00894D8C">
        <w:rPr>
          <w:lang w:val="ru-RU"/>
        </w:rPr>
        <w:t>бинарная</w:t>
      </w:r>
      <w:r w:rsidRPr="00341E05">
        <w:rPr>
          <w:lang w:val="ru-RU"/>
        </w:rPr>
        <w:t xml:space="preserve"> сортировка. Сначала массив преобразуется в двоичную кучу (</w:t>
      </w:r>
      <w:r>
        <w:t>max</w:t>
      </w:r>
      <w:r w:rsidRPr="00341E05">
        <w:rPr>
          <w:lang w:val="ru-RU"/>
        </w:rPr>
        <w:t>-</w:t>
      </w:r>
      <w:r>
        <w:t>heap</w:t>
      </w:r>
      <w:r w:rsidRPr="00341E05">
        <w:rPr>
          <w:lang w:val="ru-RU"/>
        </w:rPr>
        <w:t xml:space="preserve">) с помощью функции </w:t>
      </w:r>
      <w:proofErr w:type="spellStart"/>
      <w:r>
        <w:t>heapify</w:t>
      </w:r>
      <w:proofErr w:type="spellEnd"/>
      <w:r w:rsidRPr="00341E05">
        <w:rPr>
          <w:lang w:val="ru-RU"/>
        </w:rPr>
        <w:t>: для каждого узла проверяется, что он больше своих потомков, иначе выполняется обмен и рекурсивное восстановление кучи. Затем максимальный элемент (корень кучи) поочередно перемещается в конец массива, а куча восстанавливается для оставшихся элементов.</w:t>
      </w:r>
    </w:p>
    <w:p w:rsidR="0072498D" w:rsidRDefault="00341E05">
      <w:pPr>
        <w:jc w:val="both"/>
      </w:pPr>
      <w:proofErr w:type="spellStart"/>
      <w:r>
        <w:t>Функция</w:t>
      </w:r>
      <w:proofErr w:type="spellEnd"/>
      <w:r>
        <w:t xml:space="preserve"> </w:t>
      </w:r>
      <w:proofErr w:type="spellStart"/>
      <w:r>
        <w:t>восстановления</w:t>
      </w:r>
      <w:proofErr w:type="spellEnd"/>
      <w:r>
        <w:t xml:space="preserve"> </w:t>
      </w:r>
      <w:proofErr w:type="spellStart"/>
      <w:r>
        <w:t>кучи</w:t>
      </w:r>
      <w:proofErr w:type="spellEnd"/>
      <w:r>
        <w:t>:</w:t>
      </w:r>
    </w:p>
    <w:p w:rsidR="0072498D" w:rsidRPr="004D6129" w:rsidRDefault="00341E05">
      <w:pPr>
        <w:spacing w:line="240" w:lineRule="auto"/>
        <w:rPr>
          <w:sz w:val="24"/>
          <w:szCs w:val="24"/>
        </w:rPr>
      </w:pPr>
      <w:r w:rsidRPr="004D6129">
        <w:rPr>
          <w:rFonts w:ascii="Courier New" w:hAnsi="Courier New"/>
          <w:sz w:val="24"/>
          <w:szCs w:val="24"/>
        </w:rPr>
        <w:t xml:space="preserve">inline void </w:t>
      </w:r>
      <w:proofErr w:type="spellStart"/>
      <w:r w:rsidRPr="004D6129">
        <w:rPr>
          <w:rFonts w:ascii="Courier New" w:hAnsi="Courier New"/>
          <w:sz w:val="24"/>
          <w:szCs w:val="24"/>
        </w:rPr>
        <w:t>heapify</w:t>
      </w:r>
      <w:proofErr w:type="spellEnd"/>
      <w:r w:rsidRPr="004D6129">
        <w:rPr>
          <w:rFonts w:ascii="Courier New" w:hAnsi="Courier New"/>
          <w:sz w:val="24"/>
          <w:szCs w:val="24"/>
        </w:rPr>
        <w:t>(vector&lt;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&gt;&amp; 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, 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n, 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>) {</w:t>
      </w:r>
      <w:r w:rsidRPr="004D6129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largest =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>;</w:t>
      </w:r>
      <w:r w:rsidRPr="004D6129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left = 2 *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+ 1;</w:t>
      </w:r>
      <w:r w:rsidRPr="004D6129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right = 2 *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+ 2;</w:t>
      </w:r>
      <w:r w:rsidRPr="004D6129">
        <w:rPr>
          <w:rFonts w:ascii="Courier New" w:hAnsi="Courier New"/>
          <w:sz w:val="24"/>
          <w:szCs w:val="24"/>
        </w:rPr>
        <w:br/>
      </w:r>
      <w:r w:rsidRPr="004D6129">
        <w:rPr>
          <w:rFonts w:ascii="Courier New" w:hAnsi="Courier New"/>
          <w:sz w:val="24"/>
          <w:szCs w:val="24"/>
        </w:rPr>
        <w:br/>
        <w:t xml:space="preserve">    if (left &lt; n &amp;&amp; 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[left] &gt; 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>[largest]) largest = left;</w:t>
      </w:r>
      <w:r w:rsidRPr="004D6129">
        <w:rPr>
          <w:rFonts w:ascii="Courier New" w:hAnsi="Courier New"/>
          <w:sz w:val="24"/>
          <w:szCs w:val="24"/>
        </w:rPr>
        <w:br/>
      </w:r>
      <w:r w:rsidRPr="004D6129">
        <w:rPr>
          <w:rFonts w:ascii="Courier New" w:hAnsi="Courier New"/>
          <w:sz w:val="24"/>
          <w:szCs w:val="24"/>
        </w:rPr>
        <w:lastRenderedPageBreak/>
        <w:t xml:space="preserve">    if (right &lt; n &amp;&amp; 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[right] &gt; 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>[largest]) largest = right;</w:t>
      </w:r>
      <w:r w:rsidRPr="004D6129">
        <w:rPr>
          <w:rFonts w:ascii="Courier New" w:hAnsi="Courier New"/>
          <w:sz w:val="24"/>
          <w:szCs w:val="24"/>
        </w:rPr>
        <w:br/>
      </w:r>
      <w:r w:rsidRPr="004D6129">
        <w:rPr>
          <w:rFonts w:ascii="Courier New" w:hAnsi="Courier New"/>
          <w:sz w:val="24"/>
          <w:szCs w:val="24"/>
        </w:rPr>
        <w:br/>
        <w:t xml:space="preserve">    if (largest !=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>) {</w:t>
      </w:r>
      <w:r w:rsidRPr="004D6129">
        <w:rPr>
          <w:rFonts w:ascii="Courier New" w:hAnsi="Courier New"/>
          <w:sz w:val="24"/>
          <w:szCs w:val="24"/>
        </w:rPr>
        <w:br/>
        <w:t xml:space="preserve">        swap(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>[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], 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>[largest]);</w:t>
      </w:r>
      <w:r w:rsidRPr="004D6129">
        <w:rPr>
          <w:rFonts w:ascii="Courier New" w:hAnsi="Courier New"/>
          <w:sz w:val="24"/>
          <w:szCs w:val="24"/>
        </w:rPr>
        <w:br/>
        <w:t xml:space="preserve">        </w:t>
      </w:r>
      <w:proofErr w:type="spellStart"/>
      <w:r w:rsidRPr="004D6129">
        <w:rPr>
          <w:rFonts w:ascii="Courier New" w:hAnsi="Courier New"/>
          <w:sz w:val="24"/>
          <w:szCs w:val="24"/>
        </w:rPr>
        <w:t>heapify</w:t>
      </w:r>
      <w:proofErr w:type="spellEnd"/>
      <w:r w:rsidRPr="004D6129">
        <w:rPr>
          <w:rFonts w:ascii="Courier New" w:hAnsi="Courier New"/>
          <w:sz w:val="24"/>
          <w:szCs w:val="24"/>
        </w:rPr>
        <w:t>(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>, n, largest);</w:t>
      </w:r>
      <w:r w:rsidRPr="004D6129">
        <w:rPr>
          <w:rFonts w:ascii="Courier New" w:hAnsi="Courier New"/>
          <w:sz w:val="24"/>
          <w:szCs w:val="24"/>
        </w:rPr>
        <w:br/>
        <w:t xml:space="preserve">    }</w:t>
      </w:r>
      <w:r w:rsidRPr="004D6129">
        <w:rPr>
          <w:rFonts w:ascii="Courier New" w:hAnsi="Courier New"/>
          <w:sz w:val="24"/>
          <w:szCs w:val="24"/>
        </w:rPr>
        <w:br/>
        <w:t>}</w:t>
      </w:r>
    </w:p>
    <w:p w:rsidR="0072498D" w:rsidRDefault="00341E05">
      <w:pPr>
        <w:jc w:val="both"/>
      </w:pPr>
      <w:proofErr w:type="spellStart"/>
      <w:r>
        <w:t>Алгоритм</w:t>
      </w:r>
      <w:proofErr w:type="spellEnd"/>
      <w:r>
        <w:t xml:space="preserve"> </w:t>
      </w:r>
      <w:proofErr w:type="spellStart"/>
      <w:r>
        <w:t>сортировки</w:t>
      </w:r>
      <w:proofErr w:type="spellEnd"/>
      <w:r>
        <w:t>:</w:t>
      </w:r>
    </w:p>
    <w:p w:rsidR="0072498D" w:rsidRPr="004D6129" w:rsidRDefault="00341E05">
      <w:pPr>
        <w:spacing w:line="240" w:lineRule="auto"/>
        <w:rPr>
          <w:sz w:val="24"/>
          <w:szCs w:val="24"/>
        </w:rPr>
      </w:pPr>
      <w:proofErr w:type="gramStart"/>
      <w:r w:rsidRPr="004D6129">
        <w:rPr>
          <w:rFonts w:ascii="Courier New" w:hAnsi="Courier New"/>
          <w:sz w:val="24"/>
          <w:szCs w:val="24"/>
        </w:rPr>
        <w:t>inline</w:t>
      </w:r>
      <w:proofErr w:type="gramEnd"/>
      <w:r w:rsidRPr="004D6129">
        <w:rPr>
          <w:rFonts w:ascii="Courier New" w:hAnsi="Courier New"/>
          <w:sz w:val="24"/>
          <w:szCs w:val="24"/>
        </w:rPr>
        <w:t xml:space="preserve"> void </w:t>
      </w:r>
      <w:proofErr w:type="spellStart"/>
      <w:r w:rsidRPr="004D6129">
        <w:rPr>
          <w:rFonts w:ascii="Courier New" w:hAnsi="Courier New"/>
          <w:sz w:val="24"/>
          <w:szCs w:val="24"/>
        </w:rPr>
        <w:t>heapSort</w:t>
      </w:r>
      <w:proofErr w:type="spellEnd"/>
      <w:r w:rsidRPr="004D6129">
        <w:rPr>
          <w:rFonts w:ascii="Courier New" w:hAnsi="Courier New"/>
          <w:sz w:val="24"/>
          <w:szCs w:val="24"/>
        </w:rPr>
        <w:t>(vector&lt;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&gt;&amp; 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>) {</w:t>
      </w:r>
      <w:r w:rsidRPr="004D6129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n = </w:t>
      </w:r>
      <w:proofErr w:type="spellStart"/>
      <w:r w:rsidRPr="004D6129">
        <w:rPr>
          <w:rFonts w:ascii="Courier New" w:hAnsi="Courier New"/>
          <w:sz w:val="24"/>
          <w:szCs w:val="24"/>
        </w:rPr>
        <w:t>arr.size</w:t>
      </w:r>
      <w:proofErr w:type="spellEnd"/>
      <w:r w:rsidRPr="004D6129">
        <w:rPr>
          <w:rFonts w:ascii="Courier New" w:hAnsi="Courier New"/>
          <w:sz w:val="24"/>
          <w:szCs w:val="24"/>
        </w:rPr>
        <w:t>();</w:t>
      </w:r>
      <w:r w:rsidRPr="004D6129">
        <w:rPr>
          <w:rFonts w:ascii="Courier New" w:hAnsi="Courier New"/>
          <w:sz w:val="24"/>
          <w:szCs w:val="24"/>
        </w:rPr>
        <w:br/>
        <w:t xml:space="preserve">    for (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= n / 2 - 1;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&gt;= 0;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--) </w:t>
      </w:r>
      <w:proofErr w:type="spellStart"/>
      <w:r w:rsidRPr="004D6129">
        <w:rPr>
          <w:rFonts w:ascii="Courier New" w:hAnsi="Courier New"/>
          <w:sz w:val="24"/>
          <w:szCs w:val="24"/>
        </w:rPr>
        <w:t>heapify</w:t>
      </w:r>
      <w:proofErr w:type="spellEnd"/>
      <w:r w:rsidRPr="004D6129">
        <w:rPr>
          <w:rFonts w:ascii="Courier New" w:hAnsi="Courier New"/>
          <w:sz w:val="24"/>
          <w:szCs w:val="24"/>
        </w:rPr>
        <w:t>(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, n,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>);</w:t>
      </w:r>
      <w:r w:rsidRPr="004D6129">
        <w:rPr>
          <w:rFonts w:ascii="Courier New" w:hAnsi="Courier New"/>
          <w:sz w:val="24"/>
          <w:szCs w:val="24"/>
        </w:rPr>
        <w:br/>
        <w:t xml:space="preserve">    for (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= n - 1;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&gt; 0;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>--) {</w:t>
      </w:r>
      <w:r w:rsidRPr="004D6129">
        <w:rPr>
          <w:rFonts w:ascii="Courier New" w:hAnsi="Courier New"/>
          <w:sz w:val="24"/>
          <w:szCs w:val="24"/>
        </w:rPr>
        <w:br/>
        <w:t xml:space="preserve">        swap(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[0], 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>[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>]);</w:t>
      </w:r>
      <w:r w:rsidRPr="004D6129">
        <w:rPr>
          <w:rFonts w:ascii="Courier New" w:hAnsi="Courier New"/>
          <w:sz w:val="24"/>
          <w:szCs w:val="24"/>
        </w:rPr>
        <w:br/>
        <w:t xml:space="preserve">        </w:t>
      </w:r>
      <w:proofErr w:type="spellStart"/>
      <w:r w:rsidRPr="004D6129">
        <w:rPr>
          <w:rFonts w:ascii="Courier New" w:hAnsi="Courier New"/>
          <w:sz w:val="24"/>
          <w:szCs w:val="24"/>
        </w:rPr>
        <w:t>heapify</w:t>
      </w:r>
      <w:proofErr w:type="spellEnd"/>
      <w:r w:rsidRPr="004D6129">
        <w:rPr>
          <w:rFonts w:ascii="Courier New" w:hAnsi="Courier New"/>
          <w:sz w:val="24"/>
          <w:szCs w:val="24"/>
        </w:rPr>
        <w:t>(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,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>, 0);</w:t>
      </w:r>
      <w:r w:rsidRPr="004D6129">
        <w:rPr>
          <w:rFonts w:ascii="Courier New" w:hAnsi="Courier New"/>
          <w:sz w:val="24"/>
          <w:szCs w:val="24"/>
        </w:rPr>
        <w:br/>
        <w:t xml:space="preserve">    }</w:t>
      </w:r>
      <w:r w:rsidRPr="004D6129">
        <w:rPr>
          <w:rFonts w:ascii="Courier New" w:hAnsi="Courier New"/>
          <w:sz w:val="24"/>
          <w:szCs w:val="24"/>
        </w:rPr>
        <w:br/>
        <w:t>}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После этого отсортированный массив выводится на экран. Программа также осуществляет подсчет времени, которое заняла сортировка, с помощью средств библиотеки </w:t>
      </w:r>
      <w:proofErr w:type="spellStart"/>
      <w:r>
        <w:t>chrono</w:t>
      </w:r>
      <w:proofErr w:type="spellEnd"/>
      <w:r w:rsidRPr="00341E05">
        <w:rPr>
          <w:lang w:val="ru-RU"/>
        </w:rPr>
        <w:t>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>При выборе пункта меню «0» программа завершает выполнение.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>Подробный алгоритм работы программы и функции сортировки представлен в разделе 4 на рисунках 1, 2. Листинг программы приведен в приложении А.</w:t>
      </w:r>
    </w:p>
    <w:p w:rsidR="0072498D" w:rsidRPr="00341E05" w:rsidRDefault="00341E05" w:rsidP="00171058">
      <w:pPr>
        <w:pStyle w:val="14"/>
        <w:jc w:val="left"/>
      </w:pPr>
      <w:r w:rsidRPr="00341E05">
        <w:br w:type="page"/>
      </w:r>
      <w:bookmarkStart w:id="5" w:name="_Toc234266076"/>
      <w:r w:rsidRPr="00341E05">
        <w:lastRenderedPageBreak/>
        <w:t>Схемы программы</w:t>
      </w:r>
      <w:bookmarkEnd w:id="5"/>
    </w:p>
    <w:p w:rsidR="0072498D" w:rsidRPr="00341E05" w:rsidRDefault="00341E05">
      <w:pPr>
        <w:jc w:val="both"/>
        <w:rPr>
          <w:lang w:val="ru-RU"/>
        </w:rPr>
      </w:pPr>
      <w:r w:rsidRPr="00341E05">
        <w:rPr>
          <w:b/>
          <w:lang w:val="ru-RU"/>
        </w:rPr>
        <w:t>Блок-схема программы</w:t>
      </w:r>
    </w:p>
    <w:p w:rsidR="0072498D" w:rsidRPr="00CB51E4" w:rsidRDefault="00CB51E4">
      <w:pPr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25956" cy="6800850"/>
            <wp:effectExtent l="0" t="0" r="8255" b="0"/>
            <wp:docPr id="4" name="Рисунок 4" descr="C:\Users\User\Downloads\diagram (2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diagram (21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058" cy="6840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498D" w:rsidRPr="00341E05" w:rsidRDefault="00341E05">
      <w:pPr>
        <w:jc w:val="center"/>
        <w:rPr>
          <w:lang w:val="ru-RU"/>
        </w:rPr>
      </w:pPr>
      <w:r w:rsidRPr="00341E05">
        <w:rPr>
          <w:lang w:val="ru-RU"/>
        </w:rPr>
        <w:t>Рисунок 1 – Блок-схема программы</w:t>
      </w:r>
    </w:p>
    <w:p w:rsidR="0072498D" w:rsidRPr="00341E05" w:rsidRDefault="00341E05">
      <w:pPr>
        <w:rPr>
          <w:lang w:val="ru-RU"/>
        </w:rPr>
      </w:pPr>
      <w:r w:rsidRPr="00341E05">
        <w:rPr>
          <w:lang w:val="ru-RU"/>
        </w:rPr>
        <w:br w:type="page"/>
      </w:r>
    </w:p>
    <w:p w:rsidR="0072498D" w:rsidRDefault="00341E05">
      <w:pPr>
        <w:jc w:val="both"/>
        <w:rPr>
          <w:b/>
          <w:lang w:val="ru-RU"/>
        </w:rPr>
      </w:pPr>
      <w:r w:rsidRPr="00341E05">
        <w:rPr>
          <w:b/>
          <w:lang w:val="ru-RU"/>
        </w:rPr>
        <w:lastRenderedPageBreak/>
        <w:t>Блок-схема алгоритма</w:t>
      </w:r>
    </w:p>
    <w:p w:rsidR="0072498D" w:rsidRPr="00CB51E4" w:rsidRDefault="00CB51E4">
      <w:pPr>
        <w:jc w:val="center"/>
        <w:rPr>
          <w:lang w:val="ru-RU"/>
        </w:rPr>
      </w:pPr>
      <w:r>
        <w:rPr>
          <w:b/>
          <w:noProof/>
          <w:lang w:val="ru-RU" w:eastAsia="ru-RU"/>
        </w:rPr>
        <w:drawing>
          <wp:inline distT="0" distB="0" distL="0" distR="0">
            <wp:extent cx="2352675" cy="3642851"/>
            <wp:effectExtent l="0" t="0" r="0" b="0"/>
            <wp:docPr id="6" name="Рисунок 6" descr="C:\Users\User\Downloads\diagram (2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diagram (22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3670" cy="365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498D" w:rsidRDefault="00CB51E4">
      <w:pPr>
        <w:jc w:val="center"/>
        <w:rPr>
          <w:lang w:val="ru-RU"/>
        </w:rPr>
      </w:pPr>
      <w:r>
        <w:rPr>
          <w:lang w:val="ru-RU"/>
        </w:rPr>
        <w:t>Рисунок 2 – Блок-схема функции часть 1 «</w:t>
      </w:r>
      <w:r>
        <w:t>Heap</w:t>
      </w:r>
      <w:r w:rsidRPr="00CB51E4">
        <w:rPr>
          <w:lang w:val="ru-RU"/>
        </w:rPr>
        <w:t>_</w:t>
      </w:r>
      <w:r>
        <w:t>sort</w:t>
      </w:r>
      <w:r w:rsidRPr="00CB51E4">
        <w:rPr>
          <w:lang w:val="ru-RU"/>
        </w:rPr>
        <w:t>.</w:t>
      </w:r>
      <w:r>
        <w:t>h</w:t>
      </w:r>
      <w:r>
        <w:rPr>
          <w:lang w:val="ru-RU"/>
        </w:rPr>
        <w:t>»</w:t>
      </w:r>
    </w:p>
    <w:p w:rsidR="00CB51E4" w:rsidRDefault="00CB51E4">
      <w:pPr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2492303" cy="3781425"/>
            <wp:effectExtent l="0" t="0" r="3810" b="0"/>
            <wp:docPr id="7" name="Рисунок 7" descr="C:\Users\User\Downloads\diagram (2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diagram (23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2104" cy="3796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498D" w:rsidRPr="00341E05" w:rsidRDefault="00CB51E4" w:rsidP="00C1625E">
      <w:pPr>
        <w:jc w:val="center"/>
        <w:rPr>
          <w:lang w:val="ru-RU"/>
        </w:rPr>
      </w:pPr>
      <w:r>
        <w:rPr>
          <w:lang w:val="ru-RU"/>
        </w:rPr>
        <w:t>Рисунок 3 – Блок-схема функции</w:t>
      </w:r>
      <w:r w:rsidRPr="00CB51E4">
        <w:rPr>
          <w:lang w:val="ru-RU"/>
        </w:rPr>
        <w:t xml:space="preserve"> </w:t>
      </w:r>
      <w:r>
        <w:rPr>
          <w:lang w:val="ru-RU"/>
        </w:rPr>
        <w:t>часть 2 «</w:t>
      </w:r>
      <w:r>
        <w:t>Heap</w:t>
      </w:r>
      <w:r w:rsidRPr="00CB51E4">
        <w:rPr>
          <w:lang w:val="ru-RU"/>
        </w:rPr>
        <w:t>_</w:t>
      </w:r>
      <w:r>
        <w:t>sort</w:t>
      </w:r>
      <w:r w:rsidRPr="00CB51E4">
        <w:rPr>
          <w:lang w:val="ru-RU"/>
        </w:rPr>
        <w:t>.</w:t>
      </w:r>
      <w:r>
        <w:t>h</w:t>
      </w:r>
      <w:r>
        <w:rPr>
          <w:lang w:val="ru-RU"/>
        </w:rPr>
        <w:t>»</w:t>
      </w:r>
      <w:r w:rsidR="00341E05" w:rsidRPr="00341E05">
        <w:rPr>
          <w:lang w:val="ru-RU"/>
        </w:rPr>
        <w:br w:type="page"/>
      </w:r>
    </w:p>
    <w:p w:rsidR="0072498D" w:rsidRPr="00341E05" w:rsidRDefault="00341E05" w:rsidP="00171058">
      <w:pPr>
        <w:pStyle w:val="14"/>
        <w:jc w:val="left"/>
      </w:pPr>
      <w:bookmarkStart w:id="6" w:name="_Toc234266077"/>
      <w:r w:rsidRPr="00341E05">
        <w:lastRenderedPageBreak/>
        <w:t>Тестирование программы</w:t>
      </w:r>
      <w:bookmarkEnd w:id="6"/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Тестирование показало, что с увеличением количества элементов время работы программы растет пропорционально </w:t>
      </w:r>
      <w:r>
        <w:t>n</w:t>
      </w:r>
      <w:r w:rsidRPr="00341E05">
        <w:rPr>
          <w:lang w:val="ru-RU"/>
        </w:rPr>
        <w:t>·</w:t>
      </w:r>
      <w:r>
        <w:t>log</w:t>
      </w:r>
      <w:r w:rsidRPr="00341E05">
        <w:rPr>
          <w:lang w:val="ru-RU"/>
        </w:rPr>
        <w:t xml:space="preserve"> </w:t>
      </w:r>
      <w:r>
        <w:t>n</w:t>
      </w:r>
      <w:r w:rsidRPr="00341E05">
        <w:rPr>
          <w:lang w:val="ru-RU"/>
        </w:rPr>
        <w:t xml:space="preserve">, что соответствует теоретической оценке сложности </w:t>
      </w:r>
      <w:r w:rsidR="00894D8C">
        <w:rPr>
          <w:lang w:val="ru-RU"/>
        </w:rPr>
        <w:t>бинарной</w:t>
      </w:r>
      <w:r w:rsidRPr="00341E05">
        <w:rPr>
          <w:lang w:val="ru-RU"/>
        </w:rPr>
        <w:t xml:space="preserve"> сортировки. График зависимости времени выполнения сортировки от количества элементов в наборе приведен на рисунке 3.</w:t>
      </w:r>
    </w:p>
    <w:p w:rsidR="00341E05" w:rsidRPr="00341E05" w:rsidRDefault="00341E05">
      <w:pPr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400000" cy="303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ing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98D" w:rsidRPr="00341E05" w:rsidRDefault="00341E05">
      <w:pPr>
        <w:jc w:val="center"/>
        <w:rPr>
          <w:lang w:val="ru-RU"/>
        </w:rPr>
      </w:pPr>
      <w:r w:rsidRPr="00341E05">
        <w:rPr>
          <w:lang w:val="ru-RU"/>
        </w:rPr>
        <w:t>Рисунок 3 – Результаты тестирования</w:t>
      </w:r>
    </w:p>
    <w:p w:rsidR="0072498D" w:rsidRPr="00341E05" w:rsidRDefault="00341E05">
      <w:pPr>
        <w:rPr>
          <w:lang w:val="ru-RU"/>
        </w:rPr>
      </w:pPr>
      <w:r w:rsidRPr="00341E05">
        <w:rPr>
          <w:lang w:val="ru-RU"/>
        </w:rPr>
        <w:br w:type="page"/>
      </w:r>
    </w:p>
    <w:p w:rsidR="0072498D" w:rsidRPr="00341E05" w:rsidRDefault="00341E05" w:rsidP="00171058">
      <w:pPr>
        <w:pStyle w:val="14"/>
      </w:pPr>
      <w:bookmarkStart w:id="7" w:name="_Toc234266078"/>
      <w:r w:rsidRPr="00341E05">
        <w:lastRenderedPageBreak/>
        <w:t>Отладка</w:t>
      </w:r>
      <w:bookmarkEnd w:id="7"/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В качестве среды разработки была выбрана программа </w:t>
      </w:r>
      <w:r>
        <w:t>Microsoft</w:t>
      </w:r>
      <w:r w:rsidRPr="00341E05">
        <w:rPr>
          <w:lang w:val="ru-RU"/>
        </w:rPr>
        <w:t xml:space="preserve"> </w:t>
      </w:r>
      <w:r>
        <w:t>Visual</w:t>
      </w:r>
      <w:r w:rsidRPr="00341E05">
        <w:rPr>
          <w:lang w:val="ru-RU"/>
        </w:rPr>
        <w:t xml:space="preserve"> </w:t>
      </w:r>
      <w:r>
        <w:t>Studio</w:t>
      </w:r>
      <w:r w:rsidRPr="00341E05">
        <w:rPr>
          <w:lang w:val="ru-RU"/>
        </w:rPr>
        <w:t>, которая содержит в себе все необходимые средства для разработки и отладки модулей и программ.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>Для отладки программы использовались точки остановки и пошаговое выполнение кода программы, анализ содержимого локальных переменных.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>Точки останова – это прерывание выполнения программы, при котором выполняется вызов отладчика. Отладчик является инструментом для поиска и устранения ошибок в программе, с помощью которого можно исследовать состояние программы.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>Был использован метод бинарного поиска, он включает в себя разделение частей кода для упрощения процесса отладки. Это может быть особенно полезно, если причина ошибки находится в начале программы, а фактическая ошибка ближе к концу.</w:t>
      </w:r>
    </w:p>
    <w:p w:rsidR="007B2B5D" w:rsidRDefault="00341E05" w:rsidP="007B2B5D">
      <w:pPr>
        <w:ind w:firstLine="709"/>
        <w:jc w:val="both"/>
        <w:rPr>
          <w:lang w:val="ru-RU"/>
        </w:rPr>
      </w:pPr>
      <w:r w:rsidRPr="00341E05">
        <w:rPr>
          <w:lang w:val="ru-RU"/>
        </w:rPr>
        <w:t>Команда шаг с заходом (</w:t>
      </w:r>
      <w:r>
        <w:t>step</w:t>
      </w:r>
      <w:r w:rsidRPr="00341E05">
        <w:rPr>
          <w:lang w:val="ru-RU"/>
        </w:rPr>
        <w:t xml:space="preserve"> </w:t>
      </w:r>
      <w:r>
        <w:t>into</w:t>
      </w:r>
      <w:r w:rsidRPr="00341E05">
        <w:rPr>
          <w:lang w:val="ru-RU"/>
        </w:rPr>
        <w:t xml:space="preserve">) выполняет следующую инструкцию в обычном пути выполнения программы, а затем приостанавливает выполнение программы, чтобы мы могли проверить состояние программы с помощью отладчика. Если выполняемый оператор содержит вызов функции, шаг с заходом заставляет программу перескакивать в начало вызываемой функции, где она приостанавливается. Особое внимание при отладке было уделено рекурсивной функции </w:t>
      </w:r>
      <w:proofErr w:type="spellStart"/>
      <w:r>
        <w:t>heapify</w:t>
      </w:r>
      <w:proofErr w:type="spellEnd"/>
      <w:r w:rsidRPr="00341E05">
        <w:rPr>
          <w:lang w:val="ru-RU"/>
        </w:rPr>
        <w:t>: с помощью пошагового выполнения проверялась корректность построения кучи на каждом шаге.</w:t>
      </w:r>
    </w:p>
    <w:p w:rsidR="007B2B5D" w:rsidRDefault="007B2B5D">
      <w:pPr>
        <w:spacing w:after="200" w:line="276" w:lineRule="auto"/>
        <w:rPr>
          <w:rFonts w:eastAsiaTheme="majorEastAsia" w:cstheme="majorBidi"/>
          <w:b/>
          <w:bCs/>
          <w:color w:val="000000" w:themeColor="text1"/>
          <w:szCs w:val="28"/>
          <w:lang w:val="ru-RU"/>
        </w:rPr>
      </w:pPr>
      <w:r w:rsidRPr="00E652F4">
        <w:rPr>
          <w:lang w:val="ru-RU"/>
        </w:rPr>
        <w:br w:type="page"/>
      </w:r>
    </w:p>
    <w:p w:rsidR="00A761DB" w:rsidRPr="00E652F4" w:rsidRDefault="00E652F4" w:rsidP="00856F25">
      <w:pPr>
        <w:pStyle w:val="14"/>
        <w:jc w:val="left"/>
      </w:pPr>
      <w:bookmarkStart w:id="8" w:name="_Toc234266079"/>
      <w:r w:rsidRPr="00E652F4">
        <w:lastRenderedPageBreak/>
        <w:t>Совместная разработка</w:t>
      </w:r>
      <w:bookmarkEnd w:id="8"/>
    </w:p>
    <w:p w:rsidR="00A761DB" w:rsidRPr="00E652F4" w:rsidRDefault="00E652F4">
      <w:pPr>
        <w:ind w:firstLine="709"/>
        <w:jc w:val="both"/>
        <w:rPr>
          <w:lang w:val="ru-RU"/>
        </w:rPr>
      </w:pPr>
      <w:r w:rsidRPr="00E652F4">
        <w:rPr>
          <w:lang w:val="ru-RU"/>
        </w:rPr>
        <w:t xml:space="preserve">Во время работы над данной практикой наша бригада осуществляла совместную работу в </w:t>
      </w:r>
      <w:r>
        <w:t>GitHub</w:t>
      </w:r>
      <w:r w:rsidRPr="00E652F4">
        <w:rPr>
          <w:lang w:val="ru-RU"/>
        </w:rPr>
        <w:t>.</w:t>
      </w:r>
    </w:p>
    <w:p w:rsidR="00991B3B" w:rsidRDefault="00991B3B" w:rsidP="00A5472F">
      <w:pPr>
        <w:pStyle w:val="af"/>
        <w:spacing w:line="362" w:lineRule="auto"/>
        <w:ind w:right="2" w:firstLine="720"/>
        <w:rPr>
          <w:lang w:val="ru-RU"/>
        </w:rPr>
      </w:pPr>
      <w:r>
        <w:rPr>
          <w:lang w:val="ru-RU"/>
        </w:rPr>
        <w:t xml:space="preserve">На рисунке 4 показан сам </w:t>
      </w:r>
      <w:proofErr w:type="spellStart"/>
      <w:r>
        <w:rPr>
          <w:lang w:val="ru-RU"/>
        </w:rPr>
        <w:t>репозиторий</w:t>
      </w:r>
      <w:proofErr w:type="spellEnd"/>
    </w:p>
    <w:p w:rsidR="00A93E59" w:rsidRDefault="00A93E59" w:rsidP="00A93E59">
      <w:pPr>
        <w:pStyle w:val="af"/>
        <w:ind w:right="2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53150" cy="36766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1B3B" w:rsidRPr="00991B3B" w:rsidRDefault="00A93E59" w:rsidP="00A93E59">
      <w:pPr>
        <w:pStyle w:val="af"/>
        <w:ind w:right="2"/>
        <w:jc w:val="center"/>
        <w:rPr>
          <w:lang w:val="ru-RU"/>
        </w:rPr>
      </w:pPr>
      <w:r>
        <w:rPr>
          <w:lang w:val="ru-RU"/>
        </w:rPr>
        <w:t xml:space="preserve">Рисунок 4 - </w:t>
      </w:r>
      <w:proofErr w:type="spellStart"/>
      <w:r>
        <w:rPr>
          <w:lang w:val="ru-RU"/>
        </w:rPr>
        <w:t>Репозиторий</w:t>
      </w:r>
      <w:proofErr w:type="spellEnd"/>
    </w:p>
    <w:p w:rsidR="00A5472F" w:rsidRDefault="00991B3B" w:rsidP="00A5472F">
      <w:pPr>
        <w:pStyle w:val="af"/>
        <w:spacing w:line="362" w:lineRule="auto"/>
        <w:ind w:right="2" w:firstLine="720"/>
        <w:rPr>
          <w:lang w:val="ru-RU"/>
        </w:rPr>
      </w:pPr>
      <w:r>
        <w:rPr>
          <w:lang w:val="ru-RU"/>
        </w:rPr>
        <w:t>На рисунке 5</w:t>
      </w:r>
      <w:r w:rsidR="00A5472F">
        <w:rPr>
          <w:lang w:val="ru-RU"/>
        </w:rPr>
        <w:t xml:space="preserve"> показан</w:t>
      </w:r>
      <w:r>
        <w:rPr>
          <w:lang w:val="ru-RU"/>
        </w:rPr>
        <w:t>о определение задач</w:t>
      </w:r>
    </w:p>
    <w:p w:rsidR="00991B3B" w:rsidRDefault="00991B3B" w:rsidP="00991B3B">
      <w:pPr>
        <w:pStyle w:val="af"/>
        <w:spacing w:line="362" w:lineRule="auto"/>
        <w:ind w:right="2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37C55CD0" wp14:editId="58DAC957">
            <wp:extent cx="6152515" cy="2533015"/>
            <wp:effectExtent l="0" t="0" r="63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B3B" w:rsidRDefault="00991B3B" w:rsidP="00991B3B">
      <w:pPr>
        <w:pStyle w:val="af"/>
        <w:spacing w:line="362" w:lineRule="auto"/>
        <w:ind w:right="2"/>
        <w:jc w:val="center"/>
        <w:rPr>
          <w:lang w:val="ru-RU"/>
        </w:rPr>
      </w:pPr>
      <w:r>
        <w:rPr>
          <w:lang w:val="ru-RU"/>
        </w:rPr>
        <w:lastRenderedPageBreak/>
        <w:t>Рисунок 5 – Определение задач</w:t>
      </w:r>
    </w:p>
    <w:p w:rsidR="00991B3B" w:rsidRPr="00C1625E" w:rsidRDefault="00991B3B" w:rsidP="00991B3B">
      <w:pPr>
        <w:ind w:firstLine="720"/>
        <w:rPr>
          <w:lang w:val="ru-RU"/>
        </w:rPr>
      </w:pPr>
      <w:r w:rsidRPr="00991B3B">
        <w:rPr>
          <w:lang w:val="ru-RU"/>
        </w:rPr>
        <w:t>Мной был подготов</w:t>
      </w:r>
      <w:r>
        <w:rPr>
          <w:lang w:val="ru-RU"/>
        </w:rPr>
        <w:t>лен и оформлен отчёт по проекту,</w:t>
      </w:r>
      <w:r w:rsidRPr="00991B3B">
        <w:rPr>
          <w:lang w:val="ru-RU"/>
        </w:rPr>
        <w:t xml:space="preserve"> </w:t>
      </w:r>
      <w:r>
        <w:rPr>
          <w:lang w:val="ru-RU"/>
        </w:rPr>
        <w:t xml:space="preserve">а также реализован алгоритм </w:t>
      </w:r>
      <w:r w:rsidR="006143AE" w:rsidRPr="006143AE">
        <w:t>array</w:t>
      </w:r>
      <w:r w:rsidR="006143AE" w:rsidRPr="006143AE">
        <w:rPr>
          <w:lang w:val="ru-RU"/>
        </w:rPr>
        <w:t>_</w:t>
      </w:r>
      <w:proofErr w:type="spellStart"/>
      <w:r w:rsidR="006143AE" w:rsidRPr="006143AE">
        <w:t>utils</w:t>
      </w:r>
      <w:proofErr w:type="spellEnd"/>
      <w:r w:rsidRPr="00991B3B">
        <w:rPr>
          <w:lang w:val="ru-RU"/>
        </w:rPr>
        <w:t>.</w:t>
      </w:r>
      <w:proofErr w:type="spellStart"/>
      <w:r>
        <w:t>cpp</w:t>
      </w:r>
      <w:proofErr w:type="spellEnd"/>
    </w:p>
    <w:p w:rsidR="006143AE" w:rsidRPr="00FC7C25" w:rsidRDefault="00991B3B" w:rsidP="00991B3B">
      <w:pPr>
        <w:ind w:firstLine="720"/>
        <w:rPr>
          <w:lang w:val="ru-RU"/>
        </w:rPr>
      </w:pPr>
      <w:r>
        <w:rPr>
          <w:lang w:val="ru-RU"/>
        </w:rPr>
        <w:t>На рисунке 6 предст</w:t>
      </w:r>
      <w:r w:rsidR="00FC7C25">
        <w:rPr>
          <w:lang w:val="ru-RU"/>
        </w:rPr>
        <w:t xml:space="preserve">авлена загрузка удаленного </w:t>
      </w:r>
      <w:proofErr w:type="spellStart"/>
      <w:r w:rsidR="00FC7C25">
        <w:rPr>
          <w:lang w:val="ru-RU"/>
        </w:rPr>
        <w:t>репозитория</w:t>
      </w:r>
      <w:proofErr w:type="spellEnd"/>
      <w:r w:rsidR="00FC7C25">
        <w:rPr>
          <w:lang w:val="ru-RU"/>
        </w:rPr>
        <w:t>.</w:t>
      </w:r>
    </w:p>
    <w:p w:rsidR="00A761DB" w:rsidRPr="00E652F4" w:rsidRDefault="00FC7C25" w:rsidP="00A5472F">
      <w:pPr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19F388FC" wp14:editId="0FAE5553">
            <wp:extent cx="5505450" cy="143807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4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1DB" w:rsidRDefault="00991B3B">
      <w:pPr>
        <w:jc w:val="center"/>
        <w:rPr>
          <w:lang w:val="ru-RU"/>
        </w:rPr>
      </w:pPr>
      <w:r>
        <w:rPr>
          <w:lang w:val="ru-RU"/>
        </w:rPr>
        <w:t>Рисунок 6</w:t>
      </w:r>
      <w:r w:rsidR="00E652F4" w:rsidRPr="00E652F4">
        <w:rPr>
          <w:lang w:val="ru-RU"/>
        </w:rPr>
        <w:t xml:space="preserve"> – </w:t>
      </w:r>
      <w:r w:rsidR="00FC7C25">
        <w:rPr>
          <w:lang w:val="ru-RU"/>
        </w:rPr>
        <w:t>Загрузка удаленного</w:t>
      </w:r>
      <w:r w:rsidR="00E652F4" w:rsidRPr="00E652F4">
        <w:rPr>
          <w:lang w:val="ru-RU"/>
        </w:rPr>
        <w:t xml:space="preserve"> </w:t>
      </w:r>
      <w:proofErr w:type="spellStart"/>
      <w:r w:rsidR="00E652F4" w:rsidRPr="00E652F4">
        <w:rPr>
          <w:lang w:val="ru-RU"/>
        </w:rPr>
        <w:t>репозитория</w:t>
      </w:r>
      <w:proofErr w:type="spellEnd"/>
    </w:p>
    <w:p w:rsidR="00FC7C25" w:rsidRPr="00E652F4" w:rsidRDefault="00FC7C25" w:rsidP="00FC7C25">
      <w:pPr>
        <w:ind w:firstLine="709"/>
        <w:jc w:val="both"/>
        <w:rPr>
          <w:lang w:val="ru-RU"/>
        </w:rPr>
      </w:pPr>
      <w:r>
        <w:rPr>
          <w:lang w:val="ru-RU"/>
        </w:rPr>
        <w:t>На рисунке 7 представлена проверка рабочего дерева.</w:t>
      </w:r>
    </w:p>
    <w:p w:rsidR="00FC7C25" w:rsidRDefault="00FC7C25">
      <w:pPr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46146FC7" wp14:editId="3B2FB780">
            <wp:extent cx="3864427" cy="13525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64427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C25" w:rsidRDefault="00FC7C25">
      <w:pPr>
        <w:jc w:val="center"/>
        <w:rPr>
          <w:lang w:val="ru-RU"/>
        </w:rPr>
      </w:pPr>
      <w:r>
        <w:rPr>
          <w:lang w:val="ru-RU"/>
        </w:rPr>
        <w:t>Рисунок 7</w:t>
      </w:r>
      <w:r w:rsidR="00E652F4" w:rsidRPr="00E652F4">
        <w:rPr>
          <w:lang w:val="ru-RU"/>
        </w:rPr>
        <w:t xml:space="preserve"> – </w:t>
      </w:r>
      <w:r>
        <w:rPr>
          <w:lang w:val="ru-RU"/>
        </w:rPr>
        <w:t>Статут рабочего дерева</w:t>
      </w:r>
    </w:p>
    <w:p w:rsidR="00FC7C25" w:rsidRPr="00E652F4" w:rsidRDefault="00FC7C25" w:rsidP="00FC7C25">
      <w:pPr>
        <w:ind w:firstLine="709"/>
        <w:jc w:val="both"/>
        <w:rPr>
          <w:lang w:val="ru-RU"/>
        </w:rPr>
      </w:pPr>
      <w:r>
        <w:rPr>
          <w:lang w:val="ru-RU"/>
        </w:rPr>
        <w:t xml:space="preserve">На рисунке 8 представлен успешный </w:t>
      </w:r>
      <w:proofErr w:type="spellStart"/>
      <w:r>
        <w:rPr>
          <w:lang w:val="ru-RU"/>
        </w:rPr>
        <w:t>коммит</w:t>
      </w:r>
      <w:proofErr w:type="spellEnd"/>
      <w:r>
        <w:rPr>
          <w:lang w:val="ru-RU"/>
        </w:rPr>
        <w:t xml:space="preserve"> и отправка на удаленный </w:t>
      </w:r>
      <w:proofErr w:type="spellStart"/>
      <w:r>
        <w:rPr>
          <w:lang w:val="ru-RU"/>
        </w:rPr>
        <w:t>репозиторий</w:t>
      </w:r>
      <w:proofErr w:type="spellEnd"/>
      <w:r>
        <w:rPr>
          <w:lang w:val="ru-RU"/>
        </w:rPr>
        <w:t>.</w:t>
      </w:r>
    </w:p>
    <w:p w:rsidR="00FC7C25" w:rsidRDefault="00FC7C25">
      <w:pPr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031C3CDA" wp14:editId="6F02A7F1">
            <wp:extent cx="4314825" cy="200331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6343" cy="201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1DB" w:rsidRPr="00FC7C25" w:rsidRDefault="00FC7C25">
      <w:pPr>
        <w:jc w:val="center"/>
        <w:rPr>
          <w:lang w:val="ru-RU"/>
        </w:rPr>
      </w:pPr>
      <w:r>
        <w:rPr>
          <w:lang w:val="ru-RU"/>
        </w:rPr>
        <w:t>Рисунок 8</w:t>
      </w:r>
      <w:r w:rsidR="00E652F4" w:rsidRPr="00E652F4">
        <w:rPr>
          <w:lang w:val="ru-RU"/>
        </w:rPr>
        <w:t xml:space="preserve"> – </w:t>
      </w:r>
      <w:r w:rsidR="00F178E3">
        <w:rPr>
          <w:lang w:val="ru-RU"/>
        </w:rPr>
        <w:t xml:space="preserve">Успешный </w:t>
      </w:r>
      <w:proofErr w:type="spellStart"/>
      <w:r w:rsidR="00F178E3">
        <w:rPr>
          <w:lang w:val="ru-RU"/>
        </w:rPr>
        <w:t>коммит</w:t>
      </w:r>
      <w:proofErr w:type="spellEnd"/>
      <w:r w:rsidR="00F178E3">
        <w:rPr>
          <w:lang w:val="ru-RU"/>
        </w:rPr>
        <w:t xml:space="preserve"> и отправка на удаленный </w:t>
      </w:r>
      <w:proofErr w:type="spellStart"/>
      <w:r w:rsidR="00F178E3">
        <w:rPr>
          <w:lang w:val="ru-RU"/>
        </w:rPr>
        <w:t>репозиторий</w:t>
      </w:r>
      <w:proofErr w:type="spellEnd"/>
    </w:p>
    <w:p w:rsidR="00A761DB" w:rsidRPr="00E652F4" w:rsidRDefault="00E652F4">
      <w:pPr>
        <w:jc w:val="both"/>
        <w:rPr>
          <w:lang w:val="ru-RU"/>
        </w:rPr>
      </w:pPr>
      <w:r w:rsidRPr="00E652F4">
        <w:rPr>
          <w:lang w:val="ru-RU"/>
        </w:rPr>
        <w:t xml:space="preserve">Ссылка на удаленный </w:t>
      </w:r>
      <w:proofErr w:type="spellStart"/>
      <w:r w:rsidRPr="00E652F4">
        <w:rPr>
          <w:lang w:val="ru-RU"/>
        </w:rPr>
        <w:t>репозиторий</w:t>
      </w:r>
      <w:proofErr w:type="spellEnd"/>
      <w:r w:rsidRPr="00E652F4">
        <w:rPr>
          <w:lang w:val="ru-RU"/>
        </w:rPr>
        <w:t>:</w:t>
      </w:r>
      <w:r w:rsidR="008C43EE" w:rsidRPr="008C43EE">
        <w:rPr>
          <w:lang w:val="ru-RU"/>
        </w:rPr>
        <w:t xml:space="preserve"> </w:t>
      </w:r>
      <w:r w:rsidR="009B0A4A">
        <w:fldChar w:fldCharType="begin"/>
      </w:r>
      <w:r w:rsidR="009B0A4A" w:rsidRPr="00C9289E">
        <w:rPr>
          <w:lang w:val="ru-RU"/>
        </w:rPr>
        <w:instrText xml:space="preserve"> </w:instrText>
      </w:r>
      <w:r w:rsidR="009B0A4A">
        <w:instrText>HYPERLINK</w:instrText>
      </w:r>
      <w:r w:rsidR="009B0A4A" w:rsidRPr="00C9289E">
        <w:rPr>
          <w:lang w:val="ru-RU"/>
        </w:rPr>
        <w:instrText xml:space="preserve"> "</w:instrText>
      </w:r>
      <w:r w:rsidR="009B0A4A">
        <w:instrText>https</w:instrText>
      </w:r>
      <w:r w:rsidR="009B0A4A" w:rsidRPr="00C9289E">
        <w:rPr>
          <w:lang w:val="ru-RU"/>
        </w:rPr>
        <w:instrText>://</w:instrText>
      </w:r>
      <w:r w:rsidR="009B0A4A">
        <w:instrText>github</w:instrText>
      </w:r>
      <w:r w:rsidR="009B0A4A" w:rsidRPr="00C9289E">
        <w:rPr>
          <w:lang w:val="ru-RU"/>
        </w:rPr>
        <w:instrText>.</w:instrText>
      </w:r>
      <w:r w:rsidR="009B0A4A">
        <w:instrText>com</w:instrText>
      </w:r>
      <w:r w:rsidR="009B0A4A" w:rsidRPr="00C9289E">
        <w:rPr>
          <w:lang w:val="ru-RU"/>
        </w:rPr>
        <w:instrText>/</w:instrText>
      </w:r>
      <w:r w:rsidR="009B0A4A">
        <w:instrText>derishabl</w:instrText>
      </w:r>
      <w:r w:rsidR="009B0A4A" w:rsidRPr="00C9289E">
        <w:rPr>
          <w:lang w:val="ru-RU"/>
        </w:rPr>
        <w:instrText>/</w:instrText>
      </w:r>
      <w:r w:rsidR="009B0A4A">
        <w:instrText>Praktika</w:instrText>
      </w:r>
      <w:r w:rsidR="009B0A4A" w:rsidRPr="00C9289E">
        <w:rPr>
          <w:lang w:val="ru-RU"/>
        </w:rPr>
        <w:instrText xml:space="preserve">" </w:instrText>
      </w:r>
      <w:r w:rsidR="009B0A4A">
        <w:fldChar w:fldCharType="separate"/>
      </w:r>
      <w:r w:rsidR="008C43EE" w:rsidRPr="008C43EE">
        <w:rPr>
          <w:rStyle w:val="aff8"/>
        </w:rPr>
        <w:t>https</w:t>
      </w:r>
      <w:r w:rsidR="008C43EE" w:rsidRPr="008C43EE">
        <w:rPr>
          <w:rStyle w:val="aff8"/>
          <w:lang w:val="ru-RU"/>
        </w:rPr>
        <w:t>://</w:t>
      </w:r>
      <w:proofErr w:type="spellStart"/>
      <w:r w:rsidR="008C43EE" w:rsidRPr="008C43EE">
        <w:rPr>
          <w:rStyle w:val="aff8"/>
        </w:rPr>
        <w:t>github</w:t>
      </w:r>
      <w:proofErr w:type="spellEnd"/>
      <w:r w:rsidR="008C43EE" w:rsidRPr="008C43EE">
        <w:rPr>
          <w:rStyle w:val="aff8"/>
          <w:lang w:val="ru-RU"/>
        </w:rPr>
        <w:t>.</w:t>
      </w:r>
      <w:r w:rsidR="008C43EE" w:rsidRPr="008C43EE">
        <w:rPr>
          <w:rStyle w:val="aff8"/>
        </w:rPr>
        <w:t>com</w:t>
      </w:r>
      <w:r w:rsidR="008C43EE" w:rsidRPr="008C43EE">
        <w:rPr>
          <w:rStyle w:val="aff8"/>
          <w:lang w:val="ru-RU"/>
        </w:rPr>
        <w:t>/</w:t>
      </w:r>
      <w:proofErr w:type="spellStart"/>
      <w:r w:rsidR="008C43EE" w:rsidRPr="008C43EE">
        <w:rPr>
          <w:rStyle w:val="aff8"/>
        </w:rPr>
        <w:t>derishabl</w:t>
      </w:r>
      <w:proofErr w:type="spellEnd"/>
      <w:r w:rsidR="008C43EE" w:rsidRPr="008C43EE">
        <w:rPr>
          <w:rStyle w:val="aff8"/>
          <w:lang w:val="ru-RU"/>
        </w:rPr>
        <w:t>/</w:t>
      </w:r>
      <w:proofErr w:type="spellStart"/>
      <w:r w:rsidR="008C43EE" w:rsidRPr="008C43EE">
        <w:rPr>
          <w:rStyle w:val="aff8"/>
        </w:rPr>
        <w:t>Praktika</w:t>
      </w:r>
      <w:proofErr w:type="spellEnd"/>
      <w:r w:rsidR="009B0A4A">
        <w:rPr>
          <w:rStyle w:val="aff8"/>
        </w:rPr>
        <w:fldChar w:fldCharType="end"/>
      </w:r>
      <w:r w:rsidRPr="00E652F4">
        <w:rPr>
          <w:lang w:val="ru-RU"/>
        </w:rPr>
        <w:br w:type="page"/>
      </w:r>
    </w:p>
    <w:p w:rsidR="0072498D" w:rsidRPr="00341E05" w:rsidRDefault="00341E05" w:rsidP="00171058">
      <w:pPr>
        <w:pStyle w:val="14"/>
      </w:pPr>
      <w:bookmarkStart w:id="9" w:name="_Toc234266080"/>
      <w:r w:rsidRPr="00341E05">
        <w:lastRenderedPageBreak/>
        <w:t>Заключение</w:t>
      </w:r>
      <w:bookmarkEnd w:id="9"/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При выполнении данной работы были получены навыки совместной работы с помощью сервиса </w:t>
      </w:r>
      <w:r>
        <w:t>GitHub</w:t>
      </w:r>
      <w:r w:rsidRPr="00341E05">
        <w:rPr>
          <w:lang w:val="ru-RU"/>
        </w:rPr>
        <w:t xml:space="preserve">, навыки использования программы </w:t>
      </w:r>
      <w:proofErr w:type="spellStart"/>
      <w:r>
        <w:t>Git</w:t>
      </w:r>
      <w:proofErr w:type="spellEnd"/>
      <w:r w:rsidRPr="00341E05">
        <w:rPr>
          <w:lang w:val="ru-RU"/>
        </w:rPr>
        <w:t xml:space="preserve"> </w:t>
      </w:r>
      <w:r>
        <w:t>Bash</w:t>
      </w:r>
      <w:r w:rsidRPr="00341E05">
        <w:rPr>
          <w:lang w:val="ru-RU"/>
        </w:rPr>
        <w:t xml:space="preserve">. Был изучен алгоритм </w:t>
      </w:r>
      <w:r w:rsidR="00894D8C">
        <w:rPr>
          <w:lang w:val="ru-RU"/>
        </w:rPr>
        <w:t>бинарной</w:t>
      </w:r>
      <w:r w:rsidRPr="00341E05">
        <w:rPr>
          <w:lang w:val="ru-RU"/>
        </w:rPr>
        <w:t xml:space="preserve"> сортировки (</w:t>
      </w:r>
      <w:r w:rsidR="00894D8C">
        <w:t>Binary</w:t>
      </w:r>
      <w:r w:rsidRPr="00341E05">
        <w:rPr>
          <w:lang w:val="ru-RU"/>
        </w:rPr>
        <w:t xml:space="preserve"> </w:t>
      </w:r>
      <w:r>
        <w:t>Sort</w:t>
      </w:r>
      <w:r w:rsidRPr="00341E05">
        <w:rPr>
          <w:lang w:val="ru-RU"/>
        </w:rPr>
        <w:t>).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При выполнении практической работы были улучшены базовые навыки программирования на языке </w:t>
      </w:r>
      <w:r>
        <w:t>C</w:t>
      </w:r>
      <w:r w:rsidRPr="00341E05">
        <w:rPr>
          <w:lang w:val="ru-RU"/>
        </w:rPr>
        <w:t>++. Улучшены навыки отладки, тестирования программ и работы со сложными структурами данных (двоичная куча).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>В дальнейшем программу можно улучшить путем добавления чтения и записи данных в файлы, сравнения с другими алгоритмами сортировки и улучшения графического интерфейса.</w:t>
      </w:r>
    </w:p>
    <w:p w:rsidR="0072498D" w:rsidRPr="00341E05" w:rsidRDefault="00341E05">
      <w:pPr>
        <w:rPr>
          <w:lang w:val="ru-RU"/>
        </w:rPr>
      </w:pPr>
      <w:r w:rsidRPr="00341E05">
        <w:rPr>
          <w:lang w:val="ru-RU"/>
        </w:rPr>
        <w:br w:type="page"/>
      </w:r>
    </w:p>
    <w:p w:rsidR="0072498D" w:rsidRPr="00341E05" w:rsidRDefault="00341E05" w:rsidP="00171058">
      <w:pPr>
        <w:pStyle w:val="14"/>
      </w:pPr>
      <w:bookmarkStart w:id="10" w:name="_Toc234266081"/>
      <w:r w:rsidRPr="00341E05">
        <w:lastRenderedPageBreak/>
        <w:t>Список используемой литературы</w:t>
      </w:r>
      <w:bookmarkEnd w:id="10"/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>1. ГОСТ 19.701-90 Схемы алгоритмов, программ, данных и систем.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 xml:space="preserve">2. Страуструп Б. Язык программирования </w:t>
      </w:r>
      <w:r>
        <w:t>C</w:t>
      </w:r>
      <w:r w:rsidRPr="00341E05">
        <w:rPr>
          <w:lang w:val="ru-RU"/>
        </w:rPr>
        <w:t>++. Специальное издание: Пер. с англ. – М.: Бином, 2011.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 xml:space="preserve">3. </w:t>
      </w:r>
      <w:r w:rsidR="00894D8C">
        <w:rPr>
          <w:lang w:val="ru-RU"/>
        </w:rPr>
        <w:t>Бинарная</w:t>
      </w:r>
      <w:r w:rsidRPr="00341E05">
        <w:rPr>
          <w:lang w:val="ru-RU"/>
        </w:rPr>
        <w:t xml:space="preserve"> сортировка [Электронный ресурс] – </w:t>
      </w:r>
      <w:r>
        <w:t>URL</w:t>
      </w:r>
      <w:r w:rsidRPr="00341E05">
        <w:rPr>
          <w:lang w:val="ru-RU"/>
        </w:rPr>
        <w:t xml:space="preserve">: </w:t>
      </w:r>
      <w:r>
        <w:t>https</w:t>
      </w:r>
      <w:r w:rsidRPr="00341E05">
        <w:rPr>
          <w:lang w:val="ru-RU"/>
        </w:rPr>
        <w:t>://</w:t>
      </w:r>
      <w:proofErr w:type="spellStart"/>
      <w:r>
        <w:t>ru</w:t>
      </w:r>
      <w:proofErr w:type="spellEnd"/>
      <w:r w:rsidRPr="00341E05">
        <w:rPr>
          <w:lang w:val="ru-RU"/>
        </w:rPr>
        <w:t>.</w:t>
      </w:r>
      <w:proofErr w:type="spellStart"/>
      <w:r>
        <w:t>wikipedia</w:t>
      </w:r>
      <w:proofErr w:type="spellEnd"/>
      <w:r w:rsidRPr="00341E05">
        <w:rPr>
          <w:lang w:val="ru-RU"/>
        </w:rPr>
        <w:t>.</w:t>
      </w:r>
      <w:r>
        <w:t>org</w:t>
      </w:r>
      <w:r w:rsidRPr="00341E05">
        <w:rPr>
          <w:lang w:val="ru-RU"/>
        </w:rPr>
        <w:t xml:space="preserve"> (дата обращения: 02.07.2026 г.)</w:t>
      </w:r>
    </w:p>
    <w:p w:rsidR="0072498D" w:rsidRPr="00341E05" w:rsidRDefault="00341E05">
      <w:pPr>
        <w:rPr>
          <w:lang w:val="ru-RU"/>
        </w:rPr>
      </w:pPr>
      <w:r w:rsidRPr="00341E05">
        <w:rPr>
          <w:lang w:val="ru-RU"/>
        </w:rPr>
        <w:br w:type="page"/>
      </w:r>
    </w:p>
    <w:p w:rsidR="0072498D" w:rsidRPr="00341E05" w:rsidRDefault="00341E05" w:rsidP="00171058">
      <w:pPr>
        <w:pStyle w:val="14"/>
      </w:pPr>
      <w:bookmarkStart w:id="11" w:name="_Toc234266082"/>
      <w:r w:rsidRPr="00341E05">
        <w:lastRenderedPageBreak/>
        <w:t>Приложение А. Листинг программы</w:t>
      </w:r>
      <w:bookmarkEnd w:id="11"/>
    </w:p>
    <w:p w:rsidR="0072498D" w:rsidRPr="00341E05" w:rsidRDefault="00341E05">
      <w:pPr>
        <w:jc w:val="both"/>
        <w:rPr>
          <w:lang w:val="ru-RU"/>
        </w:rPr>
      </w:pPr>
      <w:r w:rsidRPr="00341E05">
        <w:rPr>
          <w:b/>
          <w:lang w:val="ru-RU"/>
        </w:rPr>
        <w:t xml:space="preserve">Файл </w:t>
      </w:r>
      <w:r w:rsidR="004D6129">
        <w:rPr>
          <w:b/>
        </w:rPr>
        <w:t>array</w:t>
      </w:r>
      <w:r w:rsidR="004D6129" w:rsidRPr="00E652F4">
        <w:rPr>
          <w:b/>
          <w:lang w:val="ru-RU"/>
        </w:rPr>
        <w:t>_</w:t>
      </w:r>
      <w:proofErr w:type="spellStart"/>
      <w:r>
        <w:rPr>
          <w:b/>
        </w:rPr>
        <w:t>utils</w:t>
      </w:r>
      <w:proofErr w:type="spellEnd"/>
      <w:r w:rsidRPr="00341E05">
        <w:rPr>
          <w:b/>
          <w:lang w:val="ru-RU"/>
        </w:rPr>
        <w:t>.</w:t>
      </w:r>
      <w:r>
        <w:rPr>
          <w:b/>
        </w:rPr>
        <w:t>h</w:t>
      </w:r>
      <w:r w:rsidRPr="00341E05">
        <w:rPr>
          <w:b/>
          <w:lang w:val="ru-RU"/>
        </w:rPr>
        <w:t>:</w:t>
      </w:r>
    </w:p>
    <w:p w:rsidR="0072498D" w:rsidRPr="00341E05" w:rsidRDefault="00341E05">
      <w:pPr>
        <w:spacing w:line="240" w:lineRule="auto"/>
        <w:rPr>
          <w:sz w:val="24"/>
          <w:szCs w:val="24"/>
        </w:rPr>
      </w:pPr>
      <w:proofErr w:type="gramStart"/>
      <w:r w:rsidRPr="00341E05">
        <w:rPr>
          <w:rFonts w:ascii="Courier New" w:hAnsi="Courier New"/>
          <w:sz w:val="24"/>
          <w:szCs w:val="24"/>
        </w:rPr>
        <w:t>#pragma once</w:t>
      </w:r>
      <w:r w:rsidRPr="00341E05">
        <w:rPr>
          <w:rFonts w:ascii="Courier New" w:hAnsi="Courier New"/>
          <w:sz w:val="24"/>
          <w:szCs w:val="24"/>
        </w:rPr>
        <w:br/>
        <w:t>#include &lt;</w:t>
      </w:r>
      <w:proofErr w:type="spellStart"/>
      <w:r w:rsidRPr="00341E05">
        <w:rPr>
          <w:rFonts w:ascii="Courier New" w:hAnsi="Courier New"/>
          <w:sz w:val="24"/>
          <w:szCs w:val="24"/>
        </w:rPr>
        <w:t>iostream</w:t>
      </w:r>
      <w:proofErr w:type="spellEnd"/>
      <w:r w:rsidRPr="00341E05">
        <w:rPr>
          <w:rFonts w:ascii="Courier New" w:hAnsi="Courier New"/>
          <w:sz w:val="24"/>
          <w:szCs w:val="24"/>
        </w:rPr>
        <w:t>&gt;</w:t>
      </w:r>
      <w:r w:rsidRPr="00341E05">
        <w:rPr>
          <w:rFonts w:ascii="Courier New" w:hAnsi="Courier New"/>
          <w:sz w:val="24"/>
          <w:szCs w:val="24"/>
        </w:rPr>
        <w:br/>
        <w:t>#include &lt;vector&gt;</w:t>
      </w:r>
      <w:r w:rsidRPr="00341E05">
        <w:rPr>
          <w:rFonts w:ascii="Courier New" w:hAnsi="Courier New"/>
          <w:sz w:val="24"/>
          <w:szCs w:val="24"/>
        </w:rPr>
        <w:br/>
        <w:t>#include &lt;random&gt;</w:t>
      </w:r>
      <w:r w:rsidRPr="00341E05">
        <w:rPr>
          <w:rFonts w:ascii="Courier New" w:hAnsi="Courier New"/>
          <w:sz w:val="24"/>
          <w:szCs w:val="24"/>
        </w:rPr>
        <w:br/>
        <w:t>#include &lt;</w:t>
      </w:r>
      <w:proofErr w:type="spellStart"/>
      <w:r w:rsidRPr="00341E05">
        <w:rPr>
          <w:rFonts w:ascii="Courier New" w:hAnsi="Courier New"/>
          <w:sz w:val="24"/>
          <w:szCs w:val="24"/>
        </w:rPr>
        <w:t>windows.h</w:t>
      </w:r>
      <w:proofErr w:type="spellEnd"/>
      <w:r w:rsidRPr="00341E05">
        <w:rPr>
          <w:rFonts w:ascii="Courier New" w:hAnsi="Courier New"/>
          <w:sz w:val="24"/>
          <w:szCs w:val="24"/>
        </w:rPr>
        <w:t>&gt;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using namespace </w:t>
      </w:r>
      <w:proofErr w:type="spellStart"/>
      <w:r w:rsidRPr="00341E05">
        <w:rPr>
          <w:rFonts w:ascii="Courier New" w:hAnsi="Courier New"/>
          <w:sz w:val="24"/>
          <w:szCs w:val="24"/>
        </w:rPr>
        <w:t>std</w:t>
      </w:r>
      <w:proofErr w:type="spellEnd"/>
      <w:r w:rsidRPr="00341E05">
        <w:rPr>
          <w:rFonts w:ascii="Courier New" w:hAnsi="Courier New"/>
          <w:sz w:val="24"/>
          <w:szCs w:val="24"/>
        </w:rPr>
        <w:t>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inline void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textColor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, 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bgColor</w:t>
      </w:r>
      <w:proofErr w:type="spellEnd"/>
      <w:r w:rsidRPr="00341E05">
        <w:rPr>
          <w:rFonts w:ascii="Courier New" w:hAnsi="Courier New"/>
          <w:sz w:val="24"/>
          <w:szCs w:val="24"/>
        </w:rPr>
        <w:t>) {</w:t>
      </w:r>
      <w:r w:rsidRPr="00341E05">
        <w:rPr>
          <w:rFonts w:ascii="Courier New" w:hAnsi="Courier New"/>
          <w:sz w:val="24"/>
          <w:szCs w:val="24"/>
        </w:rPr>
        <w:br/>
        <w:t xml:space="preserve">    HANDLE </w:t>
      </w:r>
      <w:proofErr w:type="spellStart"/>
      <w:r w:rsidRPr="00341E05">
        <w:rPr>
          <w:rFonts w:ascii="Courier New" w:hAnsi="Courier New"/>
          <w:sz w:val="24"/>
          <w:szCs w:val="24"/>
        </w:rPr>
        <w:t>hConsole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= </w:t>
      </w:r>
      <w:proofErr w:type="spellStart"/>
      <w:r w:rsidRPr="00341E05">
        <w:rPr>
          <w:rFonts w:ascii="Courier New" w:hAnsi="Courier New"/>
          <w:sz w:val="24"/>
          <w:szCs w:val="24"/>
        </w:rPr>
        <w:t>GetStdHandle</w:t>
      </w:r>
      <w:proofErr w:type="spellEnd"/>
      <w:r w:rsidRPr="00341E05">
        <w:rPr>
          <w:rFonts w:ascii="Courier New" w:hAnsi="Courier New"/>
          <w:sz w:val="24"/>
          <w:szCs w:val="24"/>
        </w:rPr>
        <w:t>(STD_OUTPUT_HANDLE);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SetConsoleTextAttribute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spellStart"/>
      <w:r w:rsidRPr="00341E05">
        <w:rPr>
          <w:rFonts w:ascii="Courier New" w:hAnsi="Courier New"/>
          <w:sz w:val="24"/>
          <w:szCs w:val="24"/>
        </w:rPr>
        <w:t>hConsole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, </w:t>
      </w:r>
      <w:proofErr w:type="spellStart"/>
      <w:r w:rsidRPr="00341E05">
        <w:rPr>
          <w:rFonts w:ascii="Courier New" w:hAnsi="Courier New"/>
          <w:sz w:val="24"/>
          <w:szCs w:val="24"/>
        </w:rPr>
        <w:t>textColor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| (</w:t>
      </w:r>
      <w:proofErr w:type="spellStart"/>
      <w:r w:rsidRPr="00341E05">
        <w:rPr>
          <w:rFonts w:ascii="Courier New" w:hAnsi="Courier New"/>
          <w:sz w:val="24"/>
          <w:szCs w:val="24"/>
        </w:rPr>
        <w:t>bgColor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4));</w:t>
      </w:r>
      <w:r w:rsidRPr="00341E05">
        <w:rPr>
          <w:rFonts w:ascii="Courier New" w:hAnsi="Courier New"/>
          <w:sz w:val="24"/>
          <w:szCs w:val="24"/>
        </w:rPr>
        <w:br/>
        <w:t>}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inline void </w:t>
      </w:r>
      <w:proofErr w:type="spellStart"/>
      <w:r w:rsidRPr="00341E05">
        <w:rPr>
          <w:rFonts w:ascii="Courier New" w:hAnsi="Courier New"/>
          <w:sz w:val="24"/>
          <w:szCs w:val="24"/>
        </w:rPr>
        <w:t>printArray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spellStart"/>
      <w:r w:rsidRPr="00341E05">
        <w:rPr>
          <w:rFonts w:ascii="Courier New" w:hAnsi="Courier New"/>
          <w:sz w:val="24"/>
          <w:szCs w:val="24"/>
        </w:rPr>
        <w:t>const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vector&lt;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&gt;&amp; 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>) {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>(11, 1);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"[ ";</w:t>
      </w:r>
      <w:r w:rsidRPr="00341E05">
        <w:rPr>
          <w:rFonts w:ascii="Courier New" w:hAnsi="Courier New"/>
          <w:sz w:val="24"/>
          <w:szCs w:val="24"/>
        </w:rPr>
        <w:br/>
        <w:t xml:space="preserve">    for (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v : 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>) {</w:t>
      </w:r>
      <w:r w:rsidRPr="00341E05">
        <w:rPr>
          <w:rFonts w:ascii="Courier New" w:hAnsi="Courier New"/>
          <w:sz w:val="24"/>
          <w:szCs w:val="24"/>
        </w:rPr>
        <w:br/>
        <w:t xml:space="preserve">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>(14, 1);</w:t>
      </w:r>
      <w:r w:rsidRPr="00341E05">
        <w:rPr>
          <w:rFonts w:ascii="Courier New" w:hAnsi="Courier New"/>
          <w:sz w:val="24"/>
          <w:szCs w:val="24"/>
        </w:rPr>
        <w:br/>
        <w:t xml:space="preserve">       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v &lt;&lt; " ";</w:t>
      </w:r>
      <w:r w:rsidRPr="00341E05">
        <w:rPr>
          <w:rFonts w:ascii="Courier New" w:hAnsi="Courier New"/>
          <w:sz w:val="24"/>
          <w:szCs w:val="24"/>
        </w:rPr>
        <w:br/>
        <w:t xml:space="preserve">    }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(11, 1); 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"]";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(7, 0); // </w:t>
      </w:r>
      <w:proofErr w:type="spellStart"/>
      <w:r w:rsidRPr="00341E05">
        <w:rPr>
          <w:rFonts w:ascii="Courier New" w:hAnsi="Courier New"/>
          <w:sz w:val="24"/>
          <w:szCs w:val="24"/>
        </w:rPr>
        <w:t>Сброс</w:t>
      </w:r>
      <w:proofErr w:type="spellEnd"/>
      <w:r w:rsidRPr="00341E05">
        <w:rPr>
          <w:rFonts w:ascii="Courier New" w:hAnsi="Courier New"/>
          <w:sz w:val="24"/>
          <w:szCs w:val="24"/>
        </w:rPr>
        <w:br/>
        <w:t>}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inline void </w:t>
      </w:r>
      <w:proofErr w:type="spellStart"/>
      <w:r w:rsidRPr="00341E05">
        <w:rPr>
          <w:rFonts w:ascii="Courier New" w:hAnsi="Courier New"/>
          <w:sz w:val="24"/>
          <w:szCs w:val="24"/>
        </w:rPr>
        <w:t>generateRandom</w:t>
      </w:r>
      <w:proofErr w:type="spellEnd"/>
      <w:r w:rsidRPr="00341E05">
        <w:rPr>
          <w:rFonts w:ascii="Courier New" w:hAnsi="Courier New"/>
          <w:sz w:val="24"/>
          <w:szCs w:val="24"/>
        </w:rPr>
        <w:t>(vector&lt;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&gt;&amp; 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, 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size) {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arr.clear</w:t>
      </w:r>
      <w:proofErr w:type="spellEnd"/>
      <w:r w:rsidRPr="00341E05">
        <w:rPr>
          <w:rFonts w:ascii="Courier New" w:hAnsi="Courier New"/>
          <w:sz w:val="24"/>
          <w:szCs w:val="24"/>
        </w:rPr>
        <w:t>();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random_device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rd</w:t>
      </w:r>
      <w:proofErr w:type="spellEnd"/>
      <w:r w:rsidRPr="00341E05">
        <w:rPr>
          <w:rFonts w:ascii="Courier New" w:hAnsi="Courier New"/>
          <w:sz w:val="24"/>
          <w:szCs w:val="24"/>
        </w:rPr>
        <w:t>;</w:t>
      </w:r>
      <w:r w:rsidRPr="00341E05">
        <w:rPr>
          <w:rFonts w:ascii="Courier New" w:hAnsi="Courier New"/>
          <w:sz w:val="24"/>
          <w:szCs w:val="24"/>
        </w:rPr>
        <w:br/>
        <w:t xml:space="preserve">    mt19937 gen(</w:t>
      </w:r>
      <w:proofErr w:type="spellStart"/>
      <w:r w:rsidRPr="00341E05">
        <w:rPr>
          <w:rFonts w:ascii="Courier New" w:hAnsi="Courier New"/>
          <w:sz w:val="24"/>
          <w:szCs w:val="24"/>
        </w:rPr>
        <w:t>rd</w:t>
      </w:r>
      <w:proofErr w:type="spellEnd"/>
      <w:r w:rsidRPr="00341E05">
        <w:rPr>
          <w:rFonts w:ascii="Courier New" w:hAnsi="Courier New"/>
          <w:sz w:val="24"/>
          <w:szCs w:val="24"/>
        </w:rPr>
        <w:t>());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uniform_int_distribution</w:t>
      </w:r>
      <w:proofErr w:type="spellEnd"/>
      <w:r w:rsidRPr="00341E05">
        <w:rPr>
          <w:rFonts w:ascii="Courier New" w:hAnsi="Courier New"/>
          <w:sz w:val="24"/>
          <w:szCs w:val="24"/>
        </w:rPr>
        <w:t>&lt;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&gt; </w:t>
      </w:r>
      <w:proofErr w:type="spellStart"/>
      <w:r w:rsidRPr="00341E05">
        <w:rPr>
          <w:rFonts w:ascii="Courier New" w:hAnsi="Courier New"/>
          <w:sz w:val="24"/>
          <w:szCs w:val="24"/>
        </w:rPr>
        <w:t>dist</w:t>
      </w:r>
      <w:proofErr w:type="spellEnd"/>
      <w:r w:rsidRPr="00341E05">
        <w:rPr>
          <w:rFonts w:ascii="Courier New" w:hAnsi="Courier New"/>
          <w:sz w:val="24"/>
          <w:szCs w:val="24"/>
        </w:rPr>
        <w:t>(1, 100);</w:t>
      </w:r>
      <w:r w:rsidRPr="00341E05">
        <w:rPr>
          <w:rFonts w:ascii="Courier New" w:hAnsi="Courier New"/>
          <w:sz w:val="24"/>
          <w:szCs w:val="24"/>
        </w:rPr>
        <w:br/>
        <w:t xml:space="preserve">    for (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= 0;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 size;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++) </w:t>
      </w:r>
      <w:proofErr w:type="spellStart"/>
      <w:r w:rsidRPr="00341E05">
        <w:rPr>
          <w:rFonts w:ascii="Courier New" w:hAnsi="Courier New"/>
          <w:sz w:val="24"/>
          <w:szCs w:val="24"/>
        </w:rPr>
        <w:t>arr.push_back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spellStart"/>
      <w:r w:rsidRPr="00341E05">
        <w:rPr>
          <w:rFonts w:ascii="Courier New" w:hAnsi="Courier New"/>
          <w:sz w:val="24"/>
          <w:szCs w:val="24"/>
        </w:rPr>
        <w:t>dist</w:t>
      </w:r>
      <w:proofErr w:type="spellEnd"/>
      <w:r w:rsidRPr="00341E05">
        <w:rPr>
          <w:rFonts w:ascii="Courier New" w:hAnsi="Courier New"/>
          <w:sz w:val="24"/>
          <w:szCs w:val="24"/>
        </w:rPr>
        <w:t>(gen));</w:t>
      </w:r>
      <w:r w:rsidRPr="00341E05">
        <w:rPr>
          <w:rFonts w:ascii="Courier New" w:hAnsi="Courier New"/>
          <w:sz w:val="24"/>
          <w:szCs w:val="24"/>
        </w:rPr>
        <w:br/>
        <w:t>}</w:t>
      </w:r>
      <w:r w:rsidRPr="00341E05">
        <w:rPr>
          <w:rFonts w:ascii="Courier New" w:hAnsi="Courier New"/>
          <w:sz w:val="24"/>
          <w:szCs w:val="24"/>
        </w:rPr>
        <w:br/>
      </w:r>
      <w:proofErr w:type="gramEnd"/>
    </w:p>
    <w:p w:rsidR="0072498D" w:rsidRDefault="004D6129">
      <w:pPr>
        <w:jc w:val="both"/>
      </w:pPr>
      <w:proofErr w:type="spellStart"/>
      <w:r>
        <w:rPr>
          <w:b/>
        </w:rPr>
        <w:t>Файл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heap_</w:t>
      </w:r>
      <w:r w:rsidR="00341E05">
        <w:rPr>
          <w:b/>
        </w:rPr>
        <w:t>sort.h</w:t>
      </w:r>
      <w:proofErr w:type="spellEnd"/>
      <w:r w:rsidR="00341E05">
        <w:rPr>
          <w:b/>
        </w:rPr>
        <w:t>:</w:t>
      </w:r>
    </w:p>
    <w:p w:rsidR="0072498D" w:rsidRPr="00341E05" w:rsidRDefault="00341E05">
      <w:pPr>
        <w:spacing w:line="240" w:lineRule="auto"/>
        <w:rPr>
          <w:sz w:val="24"/>
          <w:szCs w:val="24"/>
        </w:rPr>
      </w:pPr>
      <w:proofErr w:type="gramStart"/>
      <w:r w:rsidRPr="00341E05">
        <w:rPr>
          <w:rFonts w:ascii="Courier New" w:hAnsi="Courier New"/>
          <w:sz w:val="24"/>
          <w:szCs w:val="24"/>
        </w:rPr>
        <w:t>#pragma once</w:t>
      </w:r>
      <w:r w:rsidRPr="00341E05">
        <w:rPr>
          <w:rFonts w:ascii="Courier New" w:hAnsi="Courier New"/>
          <w:sz w:val="24"/>
          <w:szCs w:val="24"/>
        </w:rPr>
        <w:br/>
        <w:t>#include &lt;vector&gt;</w:t>
      </w:r>
      <w:r w:rsidRPr="00341E05">
        <w:rPr>
          <w:rFonts w:ascii="Courier New" w:hAnsi="Courier New"/>
          <w:sz w:val="24"/>
          <w:szCs w:val="24"/>
        </w:rPr>
        <w:br/>
        <w:t>#include &lt;algorithm&gt;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using namespace </w:t>
      </w:r>
      <w:proofErr w:type="spellStart"/>
      <w:r w:rsidRPr="00341E05">
        <w:rPr>
          <w:rFonts w:ascii="Courier New" w:hAnsi="Courier New"/>
          <w:sz w:val="24"/>
          <w:szCs w:val="24"/>
        </w:rPr>
        <w:t>std</w:t>
      </w:r>
      <w:proofErr w:type="spellEnd"/>
      <w:r w:rsidRPr="00341E05">
        <w:rPr>
          <w:rFonts w:ascii="Courier New" w:hAnsi="Courier New"/>
          <w:sz w:val="24"/>
          <w:szCs w:val="24"/>
        </w:rPr>
        <w:t>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inline void </w:t>
      </w:r>
      <w:proofErr w:type="spellStart"/>
      <w:r w:rsidRPr="00341E05">
        <w:rPr>
          <w:rFonts w:ascii="Courier New" w:hAnsi="Courier New"/>
          <w:sz w:val="24"/>
          <w:szCs w:val="24"/>
        </w:rPr>
        <w:t>heapify</w:t>
      </w:r>
      <w:proofErr w:type="spellEnd"/>
      <w:r w:rsidRPr="00341E05">
        <w:rPr>
          <w:rFonts w:ascii="Courier New" w:hAnsi="Courier New"/>
          <w:sz w:val="24"/>
          <w:szCs w:val="24"/>
        </w:rPr>
        <w:t>(vector&lt;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&gt;&amp; 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, 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n, 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>) {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largest =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>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left = 2 *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+ 1;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right = 2 *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+ 2;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lastRenderedPageBreak/>
        <w:br/>
        <w:t xml:space="preserve">    if (left &lt; n &amp;&amp; 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[left] &gt; 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>[largest]) largest = left;</w:t>
      </w:r>
      <w:r w:rsidRPr="00341E05">
        <w:rPr>
          <w:rFonts w:ascii="Courier New" w:hAnsi="Courier New"/>
          <w:sz w:val="24"/>
          <w:szCs w:val="24"/>
        </w:rPr>
        <w:br/>
        <w:t xml:space="preserve">    if (right &lt; n &amp;&amp; 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[right] &gt; 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>[largest]) largest = right;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    if (largest !=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>) {</w:t>
      </w:r>
      <w:r w:rsidRPr="00341E05">
        <w:rPr>
          <w:rFonts w:ascii="Courier New" w:hAnsi="Courier New"/>
          <w:sz w:val="24"/>
          <w:szCs w:val="24"/>
        </w:rPr>
        <w:br/>
        <w:t xml:space="preserve">        swap(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>[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], 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>[largest]);</w:t>
      </w:r>
      <w:r w:rsidRPr="00341E05">
        <w:rPr>
          <w:rFonts w:ascii="Courier New" w:hAnsi="Courier New"/>
          <w:sz w:val="24"/>
          <w:szCs w:val="24"/>
        </w:rPr>
        <w:br/>
        <w:t xml:space="preserve">        </w:t>
      </w:r>
      <w:proofErr w:type="spellStart"/>
      <w:r w:rsidRPr="00341E05">
        <w:rPr>
          <w:rFonts w:ascii="Courier New" w:hAnsi="Courier New"/>
          <w:sz w:val="24"/>
          <w:szCs w:val="24"/>
        </w:rPr>
        <w:t>heapify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>, n, largest);</w:t>
      </w:r>
      <w:r w:rsidRPr="00341E05">
        <w:rPr>
          <w:rFonts w:ascii="Courier New" w:hAnsi="Courier New"/>
          <w:sz w:val="24"/>
          <w:szCs w:val="24"/>
        </w:rPr>
        <w:br/>
        <w:t xml:space="preserve">    }</w:t>
      </w:r>
      <w:r w:rsidRPr="00341E05">
        <w:rPr>
          <w:rFonts w:ascii="Courier New" w:hAnsi="Courier New"/>
          <w:sz w:val="24"/>
          <w:szCs w:val="24"/>
        </w:rPr>
        <w:br/>
        <w:t>}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inline void </w:t>
      </w:r>
      <w:proofErr w:type="spellStart"/>
      <w:r w:rsidRPr="00341E05">
        <w:rPr>
          <w:rFonts w:ascii="Courier New" w:hAnsi="Courier New"/>
          <w:sz w:val="24"/>
          <w:szCs w:val="24"/>
        </w:rPr>
        <w:t>heapSort</w:t>
      </w:r>
      <w:proofErr w:type="spellEnd"/>
      <w:r w:rsidRPr="00341E05">
        <w:rPr>
          <w:rFonts w:ascii="Courier New" w:hAnsi="Courier New"/>
          <w:sz w:val="24"/>
          <w:szCs w:val="24"/>
        </w:rPr>
        <w:t>(vector&lt;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&gt;&amp; 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>) {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n = </w:t>
      </w:r>
      <w:proofErr w:type="spellStart"/>
      <w:r w:rsidRPr="00341E05">
        <w:rPr>
          <w:rFonts w:ascii="Courier New" w:hAnsi="Courier New"/>
          <w:sz w:val="24"/>
          <w:szCs w:val="24"/>
        </w:rPr>
        <w:t>arr.size</w:t>
      </w:r>
      <w:proofErr w:type="spellEnd"/>
      <w:r w:rsidRPr="00341E05">
        <w:rPr>
          <w:rFonts w:ascii="Courier New" w:hAnsi="Courier New"/>
          <w:sz w:val="24"/>
          <w:szCs w:val="24"/>
        </w:rPr>
        <w:t>();</w:t>
      </w:r>
      <w:r w:rsidRPr="00341E05">
        <w:rPr>
          <w:rFonts w:ascii="Courier New" w:hAnsi="Courier New"/>
          <w:sz w:val="24"/>
          <w:szCs w:val="24"/>
        </w:rPr>
        <w:br/>
        <w:t xml:space="preserve">    for (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= n / 2 - 1;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&gt;= 0;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--) </w:t>
      </w:r>
      <w:proofErr w:type="spellStart"/>
      <w:r w:rsidRPr="00341E05">
        <w:rPr>
          <w:rFonts w:ascii="Courier New" w:hAnsi="Courier New"/>
          <w:sz w:val="24"/>
          <w:szCs w:val="24"/>
        </w:rPr>
        <w:t>heapify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, n,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>);</w:t>
      </w:r>
      <w:r w:rsidRPr="00341E05">
        <w:rPr>
          <w:rFonts w:ascii="Courier New" w:hAnsi="Courier New"/>
          <w:sz w:val="24"/>
          <w:szCs w:val="24"/>
        </w:rPr>
        <w:br/>
        <w:t xml:space="preserve">    for (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= n - 1;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&gt; 0;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>--) {</w:t>
      </w:r>
      <w:r w:rsidRPr="00341E05">
        <w:rPr>
          <w:rFonts w:ascii="Courier New" w:hAnsi="Courier New"/>
          <w:sz w:val="24"/>
          <w:szCs w:val="24"/>
        </w:rPr>
        <w:br/>
        <w:t xml:space="preserve">        swap(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[0], 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>[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>]);</w:t>
      </w:r>
      <w:r w:rsidRPr="00341E05">
        <w:rPr>
          <w:rFonts w:ascii="Courier New" w:hAnsi="Courier New"/>
          <w:sz w:val="24"/>
          <w:szCs w:val="24"/>
        </w:rPr>
        <w:br/>
        <w:t xml:space="preserve">        </w:t>
      </w:r>
      <w:proofErr w:type="spellStart"/>
      <w:r w:rsidRPr="00341E05">
        <w:rPr>
          <w:rFonts w:ascii="Courier New" w:hAnsi="Courier New"/>
          <w:sz w:val="24"/>
          <w:szCs w:val="24"/>
        </w:rPr>
        <w:t>heapify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,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>, 0);</w:t>
      </w:r>
      <w:r w:rsidRPr="00341E05">
        <w:rPr>
          <w:rFonts w:ascii="Courier New" w:hAnsi="Courier New"/>
          <w:sz w:val="24"/>
          <w:szCs w:val="24"/>
        </w:rPr>
        <w:br/>
        <w:t xml:space="preserve">    }</w:t>
      </w:r>
      <w:r w:rsidRPr="00341E05">
        <w:rPr>
          <w:rFonts w:ascii="Courier New" w:hAnsi="Courier New"/>
          <w:sz w:val="24"/>
          <w:szCs w:val="24"/>
        </w:rPr>
        <w:br/>
        <w:t>}</w:t>
      </w:r>
      <w:r w:rsidRPr="00341E05">
        <w:rPr>
          <w:rFonts w:ascii="Courier New" w:hAnsi="Courier New"/>
          <w:sz w:val="24"/>
          <w:szCs w:val="24"/>
        </w:rPr>
        <w:br/>
      </w:r>
      <w:proofErr w:type="gramEnd"/>
    </w:p>
    <w:p w:rsidR="0072498D" w:rsidRDefault="00341E05">
      <w:pPr>
        <w:jc w:val="both"/>
      </w:pPr>
      <w:proofErr w:type="spellStart"/>
      <w:r>
        <w:rPr>
          <w:b/>
        </w:rPr>
        <w:t>Файл</w:t>
      </w:r>
      <w:proofErr w:type="spellEnd"/>
      <w:r>
        <w:rPr>
          <w:b/>
        </w:rPr>
        <w:t xml:space="preserve"> main.cpp:</w:t>
      </w:r>
    </w:p>
    <w:p w:rsidR="0072498D" w:rsidRPr="00341E05" w:rsidRDefault="00341E05">
      <w:pPr>
        <w:spacing w:line="240" w:lineRule="auto"/>
        <w:rPr>
          <w:sz w:val="24"/>
          <w:szCs w:val="24"/>
        </w:rPr>
      </w:pPr>
      <w:proofErr w:type="gramStart"/>
      <w:r w:rsidRPr="00341E05">
        <w:rPr>
          <w:rFonts w:ascii="Courier New" w:hAnsi="Courier New"/>
          <w:sz w:val="24"/>
          <w:szCs w:val="24"/>
        </w:rPr>
        <w:t>#include &lt;</w:t>
      </w:r>
      <w:proofErr w:type="spellStart"/>
      <w:r w:rsidRPr="00341E05">
        <w:rPr>
          <w:rFonts w:ascii="Courier New" w:hAnsi="Courier New"/>
          <w:sz w:val="24"/>
          <w:szCs w:val="24"/>
        </w:rPr>
        <w:t>iostream</w:t>
      </w:r>
      <w:proofErr w:type="spellEnd"/>
      <w:r w:rsidRPr="00341E05">
        <w:rPr>
          <w:rFonts w:ascii="Courier New" w:hAnsi="Courier New"/>
          <w:sz w:val="24"/>
          <w:szCs w:val="24"/>
        </w:rPr>
        <w:t>&gt;</w:t>
      </w:r>
      <w:r w:rsidRPr="00341E05">
        <w:rPr>
          <w:rFonts w:ascii="Courier New" w:hAnsi="Courier New"/>
          <w:sz w:val="24"/>
          <w:szCs w:val="24"/>
        </w:rPr>
        <w:br/>
        <w:t>#include &lt;vector&gt;</w:t>
      </w:r>
      <w:r w:rsidRPr="00341E05">
        <w:rPr>
          <w:rFonts w:ascii="Courier New" w:hAnsi="Courier New"/>
          <w:sz w:val="24"/>
          <w:szCs w:val="24"/>
        </w:rPr>
        <w:br/>
        <w:t>#include &lt;</w:t>
      </w:r>
      <w:proofErr w:type="spellStart"/>
      <w:r w:rsidRPr="00341E05">
        <w:rPr>
          <w:rFonts w:ascii="Courier New" w:hAnsi="Courier New"/>
          <w:sz w:val="24"/>
          <w:szCs w:val="24"/>
        </w:rPr>
        <w:t>chrono</w:t>
      </w:r>
      <w:proofErr w:type="spellEnd"/>
      <w:r w:rsidRPr="00341E05">
        <w:rPr>
          <w:rFonts w:ascii="Courier New" w:hAnsi="Courier New"/>
          <w:sz w:val="24"/>
          <w:szCs w:val="24"/>
        </w:rPr>
        <w:t>&gt;</w:t>
      </w:r>
      <w:r w:rsidRPr="00341E05">
        <w:rPr>
          <w:rFonts w:ascii="Courier New" w:hAnsi="Courier New"/>
          <w:sz w:val="24"/>
          <w:szCs w:val="24"/>
        </w:rPr>
        <w:br/>
        <w:t>#include &lt;</w:t>
      </w:r>
      <w:proofErr w:type="spellStart"/>
      <w:r w:rsidRPr="00341E05">
        <w:rPr>
          <w:rFonts w:ascii="Courier New" w:hAnsi="Courier New"/>
          <w:sz w:val="24"/>
          <w:szCs w:val="24"/>
        </w:rPr>
        <w:t>windows.h</w:t>
      </w:r>
      <w:proofErr w:type="spellEnd"/>
      <w:r w:rsidRPr="00341E05">
        <w:rPr>
          <w:rFonts w:ascii="Courier New" w:hAnsi="Courier New"/>
          <w:sz w:val="24"/>
          <w:szCs w:val="24"/>
        </w:rPr>
        <w:t>&gt;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>#include "</w:t>
      </w:r>
      <w:proofErr w:type="spellStart"/>
      <w:r w:rsidRPr="00341E05">
        <w:rPr>
          <w:rFonts w:ascii="Courier New" w:hAnsi="Courier New"/>
          <w:sz w:val="24"/>
          <w:szCs w:val="24"/>
        </w:rPr>
        <w:t>array_utils.h</w:t>
      </w:r>
      <w:proofErr w:type="spellEnd"/>
      <w:r w:rsidRPr="00341E05">
        <w:rPr>
          <w:rFonts w:ascii="Courier New" w:hAnsi="Courier New"/>
          <w:sz w:val="24"/>
          <w:szCs w:val="24"/>
        </w:rPr>
        <w:t>"</w:t>
      </w:r>
      <w:r w:rsidRPr="00341E05">
        <w:rPr>
          <w:rFonts w:ascii="Courier New" w:hAnsi="Courier New"/>
          <w:sz w:val="24"/>
          <w:szCs w:val="24"/>
        </w:rPr>
        <w:br/>
        <w:t>#include "</w:t>
      </w:r>
      <w:proofErr w:type="spellStart"/>
      <w:r w:rsidRPr="00341E05">
        <w:rPr>
          <w:rFonts w:ascii="Courier New" w:hAnsi="Courier New"/>
          <w:sz w:val="24"/>
          <w:szCs w:val="24"/>
        </w:rPr>
        <w:t>heap_sort.h</w:t>
      </w:r>
      <w:proofErr w:type="spellEnd"/>
      <w:r w:rsidRPr="00341E05">
        <w:rPr>
          <w:rFonts w:ascii="Courier New" w:hAnsi="Courier New"/>
          <w:sz w:val="24"/>
          <w:szCs w:val="24"/>
        </w:rPr>
        <w:t>"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using namespace </w:t>
      </w:r>
      <w:proofErr w:type="spellStart"/>
      <w:r w:rsidRPr="00341E05">
        <w:rPr>
          <w:rFonts w:ascii="Courier New" w:hAnsi="Courier New"/>
          <w:sz w:val="24"/>
          <w:szCs w:val="24"/>
        </w:rPr>
        <w:t>std</w:t>
      </w:r>
      <w:proofErr w:type="spellEnd"/>
      <w:r w:rsidRPr="00341E05">
        <w:rPr>
          <w:rFonts w:ascii="Courier New" w:hAnsi="Courier New"/>
          <w:sz w:val="24"/>
          <w:szCs w:val="24"/>
        </w:rPr>
        <w:t>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void </w:t>
      </w:r>
      <w:proofErr w:type="spellStart"/>
      <w:r w:rsidRPr="00341E05">
        <w:rPr>
          <w:rFonts w:ascii="Courier New" w:hAnsi="Courier New"/>
          <w:sz w:val="24"/>
          <w:szCs w:val="24"/>
        </w:rPr>
        <w:t>showMenu</w:t>
      </w:r>
      <w:proofErr w:type="spellEnd"/>
      <w:r w:rsidRPr="00341E05">
        <w:rPr>
          <w:rFonts w:ascii="Courier New" w:hAnsi="Courier New"/>
          <w:sz w:val="24"/>
          <w:szCs w:val="24"/>
        </w:rPr>
        <w:t>() {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(15, 1); 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"\n===========================================\n";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     БИНАРНАЯ СОРТИРОВКА (HEAP SORT)       \n";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"===========================================\n";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(10,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   [1] </w:t>
      </w:r>
      <w:proofErr w:type="spellStart"/>
      <w:r w:rsidRPr="00341E05">
        <w:rPr>
          <w:rFonts w:ascii="Courier New" w:hAnsi="Courier New"/>
          <w:sz w:val="24"/>
          <w:szCs w:val="24"/>
        </w:rPr>
        <w:t>Ввести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массив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вручную</w:t>
      </w:r>
      <w:proofErr w:type="spellEnd"/>
      <w:r w:rsidRPr="00341E05">
        <w:rPr>
          <w:rFonts w:ascii="Courier New" w:hAnsi="Courier New"/>
          <w:sz w:val="24"/>
          <w:szCs w:val="24"/>
        </w:rPr>
        <w:t>\n";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(14,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   [2] </w:t>
      </w:r>
      <w:proofErr w:type="spellStart"/>
      <w:r w:rsidRPr="00341E05">
        <w:rPr>
          <w:rFonts w:ascii="Courier New" w:hAnsi="Courier New"/>
          <w:sz w:val="24"/>
          <w:szCs w:val="24"/>
        </w:rPr>
        <w:t>Сгенерировать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случайный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массив</w:t>
      </w:r>
      <w:proofErr w:type="spellEnd"/>
      <w:r w:rsidRPr="00341E05">
        <w:rPr>
          <w:rFonts w:ascii="Courier New" w:hAnsi="Courier New"/>
          <w:sz w:val="24"/>
          <w:szCs w:val="24"/>
        </w:rPr>
        <w:t>\n";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(11,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   [3] </w:t>
      </w:r>
      <w:proofErr w:type="spellStart"/>
      <w:r w:rsidRPr="00341E05">
        <w:rPr>
          <w:rFonts w:ascii="Courier New" w:hAnsi="Courier New"/>
          <w:sz w:val="24"/>
          <w:szCs w:val="24"/>
        </w:rPr>
        <w:t>Выполнить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бинарную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сортировку</w:t>
      </w:r>
      <w:proofErr w:type="spellEnd"/>
      <w:r w:rsidRPr="00341E05">
        <w:rPr>
          <w:rFonts w:ascii="Courier New" w:hAnsi="Courier New"/>
          <w:sz w:val="24"/>
          <w:szCs w:val="24"/>
        </w:rPr>
        <w:t>\n";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(13,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   [4] </w:t>
      </w:r>
      <w:proofErr w:type="spellStart"/>
      <w:r w:rsidRPr="00341E05">
        <w:rPr>
          <w:rFonts w:ascii="Courier New" w:hAnsi="Courier New"/>
          <w:sz w:val="24"/>
          <w:szCs w:val="24"/>
        </w:rPr>
        <w:t>Показать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текущий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массив</w:t>
      </w:r>
      <w:proofErr w:type="spellEnd"/>
      <w:r w:rsidRPr="00341E05">
        <w:rPr>
          <w:rFonts w:ascii="Courier New" w:hAnsi="Courier New"/>
          <w:sz w:val="24"/>
          <w:szCs w:val="24"/>
        </w:rPr>
        <w:t>\n";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(12,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   [0] </w:t>
      </w:r>
      <w:proofErr w:type="spellStart"/>
      <w:r w:rsidRPr="00341E05">
        <w:rPr>
          <w:rFonts w:ascii="Courier New" w:hAnsi="Courier New"/>
          <w:sz w:val="24"/>
          <w:szCs w:val="24"/>
        </w:rPr>
        <w:t>Выход</w:t>
      </w:r>
      <w:proofErr w:type="spellEnd"/>
      <w:r w:rsidRPr="00341E05">
        <w:rPr>
          <w:rFonts w:ascii="Courier New" w:hAnsi="Courier New"/>
          <w:sz w:val="24"/>
          <w:szCs w:val="24"/>
        </w:rPr>
        <w:t>\n";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>(15, 1);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"===========================================\n";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>(14, 1);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Ваш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выбор</w:t>
      </w:r>
      <w:proofErr w:type="spellEnd"/>
      <w:r w:rsidRPr="00341E05">
        <w:rPr>
          <w:rFonts w:ascii="Courier New" w:hAnsi="Courier New"/>
          <w:sz w:val="24"/>
          <w:szCs w:val="24"/>
        </w:rPr>
        <w:t>: ";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lastRenderedPageBreak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>(7, 0);</w:t>
      </w:r>
      <w:r w:rsidRPr="00341E05">
        <w:rPr>
          <w:rFonts w:ascii="Courier New" w:hAnsi="Courier New"/>
          <w:sz w:val="24"/>
          <w:szCs w:val="24"/>
        </w:rPr>
        <w:br/>
        <w:t>}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main() {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setlocale</w:t>
      </w:r>
      <w:proofErr w:type="spellEnd"/>
      <w:r w:rsidRPr="00341E05">
        <w:rPr>
          <w:rFonts w:ascii="Courier New" w:hAnsi="Courier New"/>
          <w:sz w:val="24"/>
          <w:szCs w:val="24"/>
        </w:rPr>
        <w:t>(LC_ALL, "Russian");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SetConsoleCP</w:t>
      </w:r>
      <w:proofErr w:type="spellEnd"/>
      <w:r w:rsidRPr="00341E05">
        <w:rPr>
          <w:rFonts w:ascii="Courier New" w:hAnsi="Courier New"/>
          <w:sz w:val="24"/>
          <w:szCs w:val="24"/>
        </w:rPr>
        <w:t>(1251);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SetConsoleOutputCP</w:t>
      </w:r>
      <w:proofErr w:type="spellEnd"/>
      <w:r w:rsidRPr="00341E05">
        <w:rPr>
          <w:rFonts w:ascii="Courier New" w:hAnsi="Courier New"/>
          <w:sz w:val="24"/>
          <w:szCs w:val="24"/>
        </w:rPr>
        <w:t>(1251);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    vector&lt;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&gt; 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>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choice;</w:t>
      </w:r>
      <w:r w:rsidRPr="00341E05">
        <w:rPr>
          <w:rFonts w:ascii="Courier New" w:hAnsi="Courier New"/>
          <w:sz w:val="24"/>
          <w:szCs w:val="24"/>
        </w:rPr>
        <w:br/>
        <w:t xml:space="preserve">    bool </w:t>
      </w:r>
      <w:proofErr w:type="spellStart"/>
      <w:r w:rsidRPr="00341E05">
        <w:rPr>
          <w:rFonts w:ascii="Courier New" w:hAnsi="Courier New"/>
          <w:sz w:val="24"/>
          <w:szCs w:val="24"/>
        </w:rPr>
        <w:t>hasData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= false;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(15, 1); 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    do {</w:t>
      </w:r>
      <w:r w:rsidRPr="00341E05">
        <w:rPr>
          <w:rFonts w:ascii="Courier New" w:hAnsi="Courier New"/>
          <w:sz w:val="24"/>
          <w:szCs w:val="24"/>
        </w:rPr>
        <w:br/>
        <w:t xml:space="preserve">        </w:t>
      </w:r>
      <w:proofErr w:type="spellStart"/>
      <w:r w:rsidRPr="00341E05">
        <w:rPr>
          <w:rFonts w:ascii="Courier New" w:hAnsi="Courier New"/>
          <w:sz w:val="24"/>
          <w:szCs w:val="24"/>
        </w:rPr>
        <w:t>showMenu</w:t>
      </w:r>
      <w:proofErr w:type="spellEnd"/>
      <w:r w:rsidRPr="00341E05">
        <w:rPr>
          <w:rFonts w:ascii="Courier New" w:hAnsi="Courier New"/>
          <w:sz w:val="24"/>
          <w:szCs w:val="24"/>
        </w:rPr>
        <w:t>();</w:t>
      </w:r>
      <w:r w:rsidRPr="00341E05">
        <w:rPr>
          <w:rFonts w:ascii="Courier New" w:hAnsi="Courier New"/>
          <w:sz w:val="24"/>
          <w:szCs w:val="24"/>
        </w:rPr>
        <w:br/>
        <w:t xml:space="preserve">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>(7, 0);</w:t>
      </w:r>
      <w:r w:rsidRPr="00341E05">
        <w:rPr>
          <w:rFonts w:ascii="Courier New" w:hAnsi="Courier New"/>
          <w:sz w:val="24"/>
          <w:szCs w:val="24"/>
        </w:rPr>
        <w:br/>
        <w:t xml:space="preserve">        </w:t>
      </w:r>
      <w:proofErr w:type="spellStart"/>
      <w:r w:rsidRPr="00341E05">
        <w:rPr>
          <w:rFonts w:ascii="Courier New" w:hAnsi="Courier New"/>
          <w:sz w:val="24"/>
          <w:szCs w:val="24"/>
        </w:rPr>
        <w:t>cin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&gt;&gt; choice;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        switch (choice) {</w:t>
      </w:r>
      <w:r w:rsidRPr="00341E05">
        <w:rPr>
          <w:rFonts w:ascii="Courier New" w:hAnsi="Courier New"/>
          <w:sz w:val="24"/>
          <w:szCs w:val="24"/>
        </w:rPr>
        <w:br/>
        <w:t xml:space="preserve">        case 1: {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n;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(14,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Введите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кол-во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элементов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: ";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>(7, 0);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cin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&gt;&gt; n;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arr.resize</w:t>
      </w:r>
      <w:proofErr w:type="spellEnd"/>
      <w:r w:rsidRPr="00341E05">
        <w:rPr>
          <w:rFonts w:ascii="Courier New" w:hAnsi="Courier New"/>
          <w:sz w:val="24"/>
          <w:szCs w:val="24"/>
        </w:rPr>
        <w:t>(n);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(14,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Введите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" &lt;&lt; n &lt;&lt; " </w:t>
      </w:r>
      <w:proofErr w:type="spellStart"/>
      <w:r w:rsidRPr="00341E05">
        <w:rPr>
          <w:rFonts w:ascii="Courier New" w:hAnsi="Courier New"/>
          <w:sz w:val="24"/>
          <w:szCs w:val="24"/>
        </w:rPr>
        <w:t>чисел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: ";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>(7, 0);</w:t>
      </w:r>
      <w:r w:rsidRPr="00341E05">
        <w:rPr>
          <w:rFonts w:ascii="Courier New" w:hAnsi="Courier New"/>
          <w:sz w:val="24"/>
          <w:szCs w:val="24"/>
        </w:rPr>
        <w:br/>
        <w:t xml:space="preserve">            for (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= 0;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 n;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++) </w:t>
      </w:r>
      <w:proofErr w:type="spellStart"/>
      <w:r w:rsidRPr="00341E05">
        <w:rPr>
          <w:rFonts w:ascii="Courier New" w:hAnsi="Courier New"/>
          <w:sz w:val="24"/>
          <w:szCs w:val="24"/>
        </w:rPr>
        <w:t>cin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&gt;&gt; 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>[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>];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hasData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= true;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(10,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Массив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сохранён</w:t>
      </w:r>
      <w:proofErr w:type="spellEnd"/>
      <w:r w:rsidRPr="00341E05">
        <w:rPr>
          <w:rFonts w:ascii="Courier New" w:hAnsi="Courier New"/>
          <w:sz w:val="24"/>
          <w:szCs w:val="24"/>
        </w:rPr>
        <w:t>.\n";</w:t>
      </w:r>
      <w:r w:rsidRPr="00341E05">
        <w:rPr>
          <w:rFonts w:ascii="Courier New" w:hAnsi="Courier New"/>
          <w:sz w:val="24"/>
          <w:szCs w:val="24"/>
        </w:rPr>
        <w:br/>
        <w:t xml:space="preserve">            break;</w:t>
      </w:r>
      <w:r w:rsidRPr="00341E05">
        <w:rPr>
          <w:rFonts w:ascii="Courier New" w:hAnsi="Courier New"/>
          <w:sz w:val="24"/>
          <w:szCs w:val="24"/>
        </w:rPr>
        <w:br/>
        <w:t xml:space="preserve">        }</w:t>
      </w:r>
      <w:r w:rsidRPr="00341E05">
        <w:rPr>
          <w:rFonts w:ascii="Courier New" w:hAnsi="Courier New"/>
          <w:sz w:val="24"/>
          <w:szCs w:val="24"/>
        </w:rPr>
        <w:br/>
        <w:t xml:space="preserve">        case 2: {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n;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(14,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Введите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кол-во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элементов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: ";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>(7, 0);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cin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&gt;&gt; n;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generateRandom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>, n);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hasData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= true;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(10,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Сгенерирован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массив</w:t>
      </w:r>
      <w:proofErr w:type="spellEnd"/>
      <w:r w:rsidRPr="00341E05">
        <w:rPr>
          <w:rFonts w:ascii="Courier New" w:hAnsi="Courier New"/>
          <w:sz w:val="24"/>
          <w:szCs w:val="24"/>
        </w:rPr>
        <w:t>: ";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printArray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>);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"\n";</w:t>
      </w:r>
      <w:r w:rsidRPr="00341E05">
        <w:rPr>
          <w:rFonts w:ascii="Courier New" w:hAnsi="Courier New"/>
          <w:sz w:val="24"/>
          <w:szCs w:val="24"/>
        </w:rPr>
        <w:br/>
        <w:t xml:space="preserve">            break;</w:t>
      </w:r>
      <w:r w:rsidRPr="00341E05">
        <w:rPr>
          <w:rFonts w:ascii="Courier New" w:hAnsi="Courier New"/>
          <w:sz w:val="24"/>
          <w:szCs w:val="24"/>
        </w:rPr>
        <w:br/>
        <w:t xml:space="preserve">        }</w:t>
      </w:r>
      <w:r w:rsidRPr="00341E05">
        <w:rPr>
          <w:rFonts w:ascii="Courier New" w:hAnsi="Courier New"/>
          <w:sz w:val="24"/>
          <w:szCs w:val="24"/>
        </w:rPr>
        <w:br/>
        <w:t xml:space="preserve">        case 3: {</w:t>
      </w:r>
      <w:r w:rsidRPr="00341E05">
        <w:rPr>
          <w:rFonts w:ascii="Courier New" w:hAnsi="Courier New"/>
          <w:sz w:val="24"/>
          <w:szCs w:val="24"/>
        </w:rPr>
        <w:br/>
        <w:t xml:space="preserve">            if (!</w:t>
      </w:r>
      <w:proofErr w:type="spellStart"/>
      <w:r w:rsidRPr="00341E05">
        <w:rPr>
          <w:rFonts w:ascii="Courier New" w:hAnsi="Courier New"/>
          <w:sz w:val="24"/>
          <w:szCs w:val="24"/>
        </w:rPr>
        <w:t>hasData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|| </w:t>
      </w:r>
      <w:proofErr w:type="spellStart"/>
      <w:r w:rsidRPr="00341E05">
        <w:rPr>
          <w:rFonts w:ascii="Courier New" w:hAnsi="Courier New"/>
          <w:sz w:val="24"/>
          <w:szCs w:val="24"/>
        </w:rPr>
        <w:t>arr.empty</w:t>
      </w:r>
      <w:proofErr w:type="spellEnd"/>
      <w:r w:rsidRPr="00341E05">
        <w:rPr>
          <w:rFonts w:ascii="Courier New" w:hAnsi="Courier New"/>
          <w:sz w:val="24"/>
          <w:szCs w:val="24"/>
        </w:rPr>
        <w:t>()) {</w:t>
      </w:r>
      <w:r w:rsidRPr="00341E05">
        <w:rPr>
          <w:rFonts w:ascii="Courier New" w:hAnsi="Courier New"/>
          <w:sz w:val="24"/>
          <w:szCs w:val="24"/>
        </w:rPr>
        <w:br/>
        <w:t xml:space="preserve">        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(12,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Ошибка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: </w:t>
      </w:r>
      <w:proofErr w:type="spellStart"/>
      <w:r w:rsidRPr="00341E05">
        <w:rPr>
          <w:rFonts w:ascii="Courier New" w:hAnsi="Courier New"/>
          <w:sz w:val="24"/>
          <w:szCs w:val="24"/>
        </w:rPr>
        <w:t>Сначала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создайте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массив</w:t>
      </w:r>
      <w:proofErr w:type="spellEnd"/>
      <w:r w:rsidRPr="00341E05">
        <w:rPr>
          <w:rFonts w:ascii="Courier New" w:hAnsi="Courier New"/>
          <w:sz w:val="24"/>
          <w:szCs w:val="24"/>
        </w:rPr>
        <w:t>!\n";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lastRenderedPageBreak/>
        <w:t xml:space="preserve">            } else {</w:t>
      </w:r>
      <w:r w:rsidRPr="00341E05">
        <w:rPr>
          <w:rFonts w:ascii="Courier New" w:hAnsi="Courier New"/>
          <w:sz w:val="24"/>
          <w:szCs w:val="24"/>
        </w:rPr>
        <w:br/>
        <w:t xml:space="preserve">        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(14,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Исходный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: "; </w:t>
      </w:r>
      <w:proofErr w:type="spellStart"/>
      <w:r w:rsidRPr="00341E05">
        <w:rPr>
          <w:rFonts w:ascii="Courier New" w:hAnsi="Courier New"/>
          <w:sz w:val="24"/>
          <w:szCs w:val="24"/>
        </w:rPr>
        <w:t>printArray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"\n";</w:t>
      </w:r>
      <w:r w:rsidRPr="00341E05">
        <w:rPr>
          <w:rFonts w:ascii="Courier New" w:hAnsi="Courier New"/>
          <w:sz w:val="24"/>
          <w:szCs w:val="24"/>
        </w:rPr>
        <w:br/>
        <w:t xml:space="preserve">                </w:t>
      </w:r>
      <w:r w:rsidRPr="00341E05">
        <w:rPr>
          <w:rFonts w:ascii="Courier New" w:hAnsi="Courier New"/>
          <w:sz w:val="24"/>
          <w:szCs w:val="24"/>
        </w:rPr>
        <w:br/>
        <w:t xml:space="preserve">                auto start = </w:t>
      </w:r>
      <w:proofErr w:type="spellStart"/>
      <w:r w:rsidRPr="00341E05">
        <w:rPr>
          <w:rFonts w:ascii="Courier New" w:hAnsi="Courier New"/>
          <w:sz w:val="24"/>
          <w:szCs w:val="24"/>
        </w:rPr>
        <w:t>chrono</w:t>
      </w:r>
      <w:proofErr w:type="spellEnd"/>
      <w:r w:rsidRPr="00341E05">
        <w:rPr>
          <w:rFonts w:ascii="Courier New" w:hAnsi="Courier New"/>
          <w:sz w:val="24"/>
          <w:szCs w:val="24"/>
        </w:rPr>
        <w:t>::</w:t>
      </w:r>
      <w:proofErr w:type="spellStart"/>
      <w:r w:rsidRPr="00341E05">
        <w:rPr>
          <w:rFonts w:ascii="Courier New" w:hAnsi="Courier New"/>
          <w:sz w:val="24"/>
          <w:szCs w:val="24"/>
        </w:rPr>
        <w:t>high_resolution_clock</w:t>
      </w:r>
      <w:proofErr w:type="spellEnd"/>
      <w:r w:rsidRPr="00341E05">
        <w:rPr>
          <w:rFonts w:ascii="Courier New" w:hAnsi="Courier New"/>
          <w:sz w:val="24"/>
          <w:szCs w:val="24"/>
        </w:rPr>
        <w:t>::now();</w:t>
      </w:r>
      <w:r w:rsidRPr="00341E05">
        <w:rPr>
          <w:rFonts w:ascii="Courier New" w:hAnsi="Courier New"/>
          <w:sz w:val="24"/>
          <w:szCs w:val="24"/>
        </w:rPr>
        <w:br/>
        <w:t xml:space="preserve">                </w:t>
      </w:r>
      <w:proofErr w:type="spellStart"/>
      <w:r w:rsidRPr="00341E05">
        <w:rPr>
          <w:rFonts w:ascii="Courier New" w:hAnsi="Courier New"/>
          <w:sz w:val="24"/>
          <w:szCs w:val="24"/>
        </w:rPr>
        <w:t>heapSort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>);</w:t>
      </w:r>
      <w:r w:rsidRPr="00341E05">
        <w:rPr>
          <w:rFonts w:ascii="Courier New" w:hAnsi="Courier New"/>
          <w:sz w:val="24"/>
          <w:szCs w:val="24"/>
        </w:rPr>
        <w:br/>
        <w:t xml:space="preserve">                auto end = </w:t>
      </w:r>
      <w:proofErr w:type="spellStart"/>
      <w:r w:rsidRPr="00341E05">
        <w:rPr>
          <w:rFonts w:ascii="Courier New" w:hAnsi="Courier New"/>
          <w:sz w:val="24"/>
          <w:szCs w:val="24"/>
        </w:rPr>
        <w:t>chrono</w:t>
      </w:r>
      <w:proofErr w:type="spellEnd"/>
      <w:r w:rsidRPr="00341E05">
        <w:rPr>
          <w:rFonts w:ascii="Courier New" w:hAnsi="Courier New"/>
          <w:sz w:val="24"/>
          <w:szCs w:val="24"/>
        </w:rPr>
        <w:t>::</w:t>
      </w:r>
      <w:proofErr w:type="spellStart"/>
      <w:r w:rsidRPr="00341E05">
        <w:rPr>
          <w:rFonts w:ascii="Courier New" w:hAnsi="Courier New"/>
          <w:sz w:val="24"/>
          <w:szCs w:val="24"/>
        </w:rPr>
        <w:t>high_resolution_clock</w:t>
      </w:r>
      <w:proofErr w:type="spellEnd"/>
      <w:r w:rsidRPr="00341E05">
        <w:rPr>
          <w:rFonts w:ascii="Courier New" w:hAnsi="Courier New"/>
          <w:sz w:val="24"/>
          <w:szCs w:val="24"/>
        </w:rPr>
        <w:t>::now();</w:t>
      </w:r>
      <w:r w:rsidRPr="00341E05">
        <w:rPr>
          <w:rFonts w:ascii="Courier New" w:hAnsi="Courier New"/>
          <w:sz w:val="24"/>
          <w:szCs w:val="24"/>
        </w:rPr>
        <w:br/>
        <w:t xml:space="preserve">                </w:t>
      </w:r>
      <w:proofErr w:type="spellStart"/>
      <w:r w:rsidRPr="00341E05">
        <w:rPr>
          <w:rFonts w:ascii="Courier New" w:hAnsi="Courier New"/>
          <w:sz w:val="24"/>
          <w:szCs w:val="24"/>
        </w:rPr>
        <w:t>chrono</w:t>
      </w:r>
      <w:proofErr w:type="spellEnd"/>
      <w:r w:rsidRPr="00341E05">
        <w:rPr>
          <w:rFonts w:ascii="Courier New" w:hAnsi="Courier New"/>
          <w:sz w:val="24"/>
          <w:szCs w:val="24"/>
        </w:rPr>
        <w:t>::duration&lt;double&gt; diff = end - start;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        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(10,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Результат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: "; </w:t>
      </w:r>
      <w:proofErr w:type="spellStart"/>
      <w:r w:rsidRPr="00341E05">
        <w:rPr>
          <w:rFonts w:ascii="Courier New" w:hAnsi="Courier New"/>
          <w:sz w:val="24"/>
          <w:szCs w:val="24"/>
        </w:rPr>
        <w:t>printArray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"\n";</w:t>
      </w:r>
      <w:r w:rsidRPr="00341E05">
        <w:rPr>
          <w:rFonts w:ascii="Courier New" w:hAnsi="Courier New"/>
          <w:sz w:val="24"/>
          <w:szCs w:val="24"/>
        </w:rPr>
        <w:br/>
        <w:t xml:space="preserve">        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(11,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Время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: " &lt;&lt; </w:t>
      </w:r>
      <w:proofErr w:type="spellStart"/>
      <w:r w:rsidRPr="00341E05">
        <w:rPr>
          <w:rFonts w:ascii="Courier New" w:hAnsi="Courier New"/>
          <w:sz w:val="24"/>
          <w:szCs w:val="24"/>
        </w:rPr>
        <w:t>diff.count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() &lt;&lt; " </w:t>
      </w:r>
      <w:proofErr w:type="spellStart"/>
      <w:r w:rsidRPr="00341E05">
        <w:rPr>
          <w:rFonts w:ascii="Courier New" w:hAnsi="Courier New"/>
          <w:sz w:val="24"/>
          <w:szCs w:val="24"/>
        </w:rPr>
        <w:t>сек</w:t>
      </w:r>
      <w:proofErr w:type="spellEnd"/>
      <w:r w:rsidRPr="00341E05">
        <w:rPr>
          <w:rFonts w:ascii="Courier New" w:hAnsi="Courier New"/>
          <w:sz w:val="24"/>
          <w:szCs w:val="24"/>
        </w:rPr>
        <w:t>.\n";</w:t>
      </w:r>
      <w:r w:rsidRPr="00341E05">
        <w:rPr>
          <w:rFonts w:ascii="Courier New" w:hAnsi="Courier New"/>
          <w:sz w:val="24"/>
          <w:szCs w:val="24"/>
        </w:rPr>
        <w:br/>
        <w:t xml:space="preserve">            }</w:t>
      </w:r>
      <w:r w:rsidRPr="00341E05">
        <w:rPr>
          <w:rFonts w:ascii="Courier New" w:hAnsi="Courier New"/>
          <w:sz w:val="24"/>
          <w:szCs w:val="24"/>
        </w:rPr>
        <w:br/>
        <w:t xml:space="preserve">            break;</w:t>
      </w:r>
      <w:r w:rsidRPr="00341E05">
        <w:rPr>
          <w:rFonts w:ascii="Courier New" w:hAnsi="Courier New"/>
          <w:sz w:val="24"/>
          <w:szCs w:val="24"/>
        </w:rPr>
        <w:br/>
        <w:t xml:space="preserve">        }</w:t>
      </w:r>
      <w:r w:rsidRPr="00341E05">
        <w:rPr>
          <w:rFonts w:ascii="Courier New" w:hAnsi="Courier New"/>
          <w:sz w:val="24"/>
          <w:szCs w:val="24"/>
        </w:rPr>
        <w:br/>
        <w:t xml:space="preserve">        case 4: {</w:t>
      </w:r>
      <w:r w:rsidRPr="00341E05">
        <w:rPr>
          <w:rFonts w:ascii="Courier New" w:hAnsi="Courier New"/>
          <w:sz w:val="24"/>
          <w:szCs w:val="24"/>
        </w:rPr>
        <w:br/>
        <w:t xml:space="preserve">            if (!</w:t>
      </w:r>
      <w:proofErr w:type="spellStart"/>
      <w:r w:rsidRPr="00341E05">
        <w:rPr>
          <w:rFonts w:ascii="Courier New" w:hAnsi="Courier New"/>
          <w:sz w:val="24"/>
          <w:szCs w:val="24"/>
        </w:rPr>
        <w:t>hasData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|| </w:t>
      </w:r>
      <w:proofErr w:type="spellStart"/>
      <w:r w:rsidRPr="00341E05">
        <w:rPr>
          <w:rFonts w:ascii="Courier New" w:hAnsi="Courier New"/>
          <w:sz w:val="24"/>
          <w:szCs w:val="24"/>
        </w:rPr>
        <w:t>arr.empty</w:t>
      </w:r>
      <w:proofErr w:type="spellEnd"/>
      <w:r w:rsidRPr="00341E05">
        <w:rPr>
          <w:rFonts w:ascii="Courier New" w:hAnsi="Courier New"/>
          <w:sz w:val="24"/>
          <w:szCs w:val="24"/>
        </w:rPr>
        <w:t>()) {</w:t>
      </w:r>
      <w:r w:rsidRPr="00341E05">
        <w:rPr>
          <w:rFonts w:ascii="Courier New" w:hAnsi="Courier New"/>
          <w:sz w:val="24"/>
          <w:szCs w:val="24"/>
        </w:rPr>
        <w:br/>
        <w:t xml:space="preserve">        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(12,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Массив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пуст</w:t>
      </w:r>
      <w:proofErr w:type="spellEnd"/>
      <w:r w:rsidRPr="00341E05">
        <w:rPr>
          <w:rFonts w:ascii="Courier New" w:hAnsi="Courier New"/>
          <w:sz w:val="24"/>
          <w:szCs w:val="24"/>
        </w:rPr>
        <w:t>.\n";</w:t>
      </w:r>
      <w:r w:rsidRPr="00341E05">
        <w:rPr>
          <w:rFonts w:ascii="Courier New" w:hAnsi="Courier New"/>
          <w:sz w:val="24"/>
          <w:szCs w:val="24"/>
        </w:rPr>
        <w:br/>
        <w:t xml:space="preserve">            } else {</w:t>
      </w:r>
      <w:r w:rsidRPr="00341E05">
        <w:rPr>
          <w:rFonts w:ascii="Courier New" w:hAnsi="Courier New"/>
          <w:sz w:val="24"/>
          <w:szCs w:val="24"/>
        </w:rPr>
        <w:br/>
        <w:t xml:space="preserve">        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(14,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Текущий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массив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: "; </w:t>
      </w:r>
      <w:proofErr w:type="spellStart"/>
      <w:r w:rsidRPr="00341E05">
        <w:rPr>
          <w:rFonts w:ascii="Courier New" w:hAnsi="Courier New"/>
          <w:sz w:val="24"/>
          <w:szCs w:val="24"/>
        </w:rPr>
        <w:t>printArray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"\n";</w:t>
      </w:r>
      <w:r w:rsidRPr="00341E05">
        <w:rPr>
          <w:rFonts w:ascii="Courier New" w:hAnsi="Courier New"/>
          <w:sz w:val="24"/>
          <w:szCs w:val="24"/>
        </w:rPr>
        <w:br/>
        <w:t xml:space="preserve">            }</w:t>
      </w:r>
      <w:r w:rsidRPr="00341E05">
        <w:rPr>
          <w:rFonts w:ascii="Courier New" w:hAnsi="Courier New"/>
          <w:sz w:val="24"/>
          <w:szCs w:val="24"/>
        </w:rPr>
        <w:br/>
        <w:t xml:space="preserve">            break;</w:t>
      </w:r>
      <w:r w:rsidRPr="00341E05">
        <w:rPr>
          <w:rFonts w:ascii="Courier New" w:hAnsi="Courier New"/>
          <w:sz w:val="24"/>
          <w:szCs w:val="24"/>
        </w:rPr>
        <w:br/>
        <w:t xml:space="preserve">        }</w:t>
      </w:r>
      <w:r w:rsidRPr="00341E05">
        <w:rPr>
          <w:rFonts w:ascii="Courier New" w:hAnsi="Courier New"/>
          <w:sz w:val="24"/>
          <w:szCs w:val="24"/>
        </w:rPr>
        <w:br/>
        <w:t xml:space="preserve">        case 0: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(12,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Выход</w:t>
      </w:r>
      <w:proofErr w:type="spellEnd"/>
      <w:r w:rsidRPr="00341E05">
        <w:rPr>
          <w:rFonts w:ascii="Courier New" w:hAnsi="Courier New"/>
          <w:sz w:val="24"/>
          <w:szCs w:val="24"/>
        </w:rPr>
        <w:t>...</w:t>
      </w:r>
      <w:proofErr w:type="gramEnd"/>
      <w:r w:rsidRPr="00341E05">
        <w:rPr>
          <w:rFonts w:ascii="Courier New" w:hAnsi="Courier New"/>
          <w:sz w:val="24"/>
          <w:szCs w:val="24"/>
        </w:rPr>
        <w:t>\n";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proofErr w:type="gram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gramEnd"/>
      <w:r w:rsidRPr="00341E05">
        <w:rPr>
          <w:rFonts w:ascii="Courier New" w:hAnsi="Courier New"/>
          <w:sz w:val="24"/>
          <w:szCs w:val="24"/>
        </w:rPr>
        <w:t>7, 0);</w:t>
      </w:r>
      <w:r w:rsidRPr="00341E05">
        <w:rPr>
          <w:rFonts w:ascii="Courier New" w:hAnsi="Courier New"/>
          <w:sz w:val="24"/>
          <w:szCs w:val="24"/>
        </w:rPr>
        <w:br/>
        <w:t xml:space="preserve">            return 0;</w:t>
      </w:r>
      <w:r w:rsidRPr="00341E05">
        <w:rPr>
          <w:rFonts w:ascii="Courier New" w:hAnsi="Courier New"/>
          <w:sz w:val="24"/>
          <w:szCs w:val="24"/>
        </w:rPr>
        <w:br/>
        <w:t xml:space="preserve">        default: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(12,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Неверный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пункт</w:t>
      </w:r>
      <w:proofErr w:type="spellEnd"/>
      <w:r w:rsidRPr="00341E05">
        <w:rPr>
          <w:rFonts w:ascii="Courier New" w:hAnsi="Courier New"/>
          <w:sz w:val="24"/>
          <w:szCs w:val="24"/>
        </w:rPr>
        <w:t>!\n";</w:t>
      </w:r>
      <w:r w:rsidRPr="00341E05">
        <w:rPr>
          <w:rFonts w:ascii="Courier New" w:hAnsi="Courier New"/>
          <w:sz w:val="24"/>
          <w:szCs w:val="24"/>
        </w:rPr>
        <w:br/>
        <w:t xml:space="preserve">        }</w:t>
      </w:r>
      <w:r w:rsidRPr="00341E05">
        <w:rPr>
          <w:rFonts w:ascii="Courier New" w:hAnsi="Courier New"/>
          <w:sz w:val="24"/>
          <w:szCs w:val="24"/>
        </w:rPr>
        <w:br/>
        <w:t xml:space="preserve">    } while (true);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    return 0;</w:t>
      </w:r>
      <w:r w:rsidRPr="00341E05">
        <w:rPr>
          <w:rFonts w:ascii="Courier New" w:hAnsi="Courier New"/>
          <w:sz w:val="24"/>
          <w:szCs w:val="24"/>
        </w:rPr>
        <w:br/>
        <w:t>}</w:t>
      </w:r>
      <w:r w:rsidRPr="00341E05">
        <w:rPr>
          <w:rFonts w:ascii="Courier New" w:hAnsi="Courier New"/>
          <w:sz w:val="24"/>
          <w:szCs w:val="24"/>
        </w:rPr>
        <w:br/>
      </w:r>
    </w:p>
    <w:sectPr w:rsidR="0072498D" w:rsidRPr="00341E05" w:rsidSect="00034616">
      <w:footerReference w:type="default" r:id="rId17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0A4A" w:rsidRDefault="009B0A4A" w:rsidP="002F6FE0">
      <w:pPr>
        <w:spacing w:line="240" w:lineRule="auto"/>
      </w:pPr>
      <w:r>
        <w:separator/>
      </w:r>
    </w:p>
  </w:endnote>
  <w:endnote w:type="continuationSeparator" w:id="0">
    <w:p w:rsidR="009B0A4A" w:rsidRDefault="009B0A4A" w:rsidP="002F6F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99579069"/>
      <w:docPartObj>
        <w:docPartGallery w:val="Page Numbers (Bottom of Page)"/>
        <w:docPartUnique/>
      </w:docPartObj>
    </w:sdtPr>
    <w:sdtEndPr/>
    <w:sdtContent>
      <w:p w:rsidR="002F6FE0" w:rsidRDefault="002F6FE0" w:rsidP="002F6FE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9289E" w:rsidRPr="00C9289E">
          <w:rPr>
            <w:noProof/>
            <w:lang w:val="ru-RU"/>
          </w:rPr>
          <w:t>1</w:t>
        </w:r>
        <w:r>
          <w:fldChar w:fldCharType="end"/>
        </w:r>
      </w:p>
    </w:sdtContent>
  </w:sdt>
  <w:p w:rsidR="002F6FE0" w:rsidRDefault="002F6FE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0A4A" w:rsidRDefault="009B0A4A" w:rsidP="002F6FE0">
      <w:pPr>
        <w:spacing w:line="240" w:lineRule="auto"/>
      </w:pPr>
      <w:r>
        <w:separator/>
      </w:r>
    </w:p>
  </w:footnote>
  <w:footnote w:type="continuationSeparator" w:id="0">
    <w:p w:rsidR="009B0A4A" w:rsidRDefault="009B0A4A" w:rsidP="002F6FE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821098"/>
    <w:multiLevelType w:val="hybridMultilevel"/>
    <w:tmpl w:val="6824A6A6"/>
    <w:lvl w:ilvl="0" w:tplc="3C2279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80659B"/>
    <w:multiLevelType w:val="hybridMultilevel"/>
    <w:tmpl w:val="12CC84C6"/>
    <w:lvl w:ilvl="0" w:tplc="3C2279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6534DB"/>
    <w:multiLevelType w:val="hybridMultilevel"/>
    <w:tmpl w:val="B25E62AE"/>
    <w:lvl w:ilvl="0" w:tplc="3C2279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84699"/>
    <w:rsid w:val="000B1DE0"/>
    <w:rsid w:val="0015074B"/>
    <w:rsid w:val="00171058"/>
    <w:rsid w:val="001A070F"/>
    <w:rsid w:val="001E0135"/>
    <w:rsid w:val="00241EC8"/>
    <w:rsid w:val="0029639D"/>
    <w:rsid w:val="002F6FE0"/>
    <w:rsid w:val="00326F90"/>
    <w:rsid w:val="00341E05"/>
    <w:rsid w:val="00343483"/>
    <w:rsid w:val="004D6129"/>
    <w:rsid w:val="004F0C48"/>
    <w:rsid w:val="006143AE"/>
    <w:rsid w:val="006476DA"/>
    <w:rsid w:val="00653C81"/>
    <w:rsid w:val="006C3381"/>
    <w:rsid w:val="0072498D"/>
    <w:rsid w:val="007B2B5D"/>
    <w:rsid w:val="00837A23"/>
    <w:rsid w:val="00856F25"/>
    <w:rsid w:val="00894D8C"/>
    <w:rsid w:val="008C43EE"/>
    <w:rsid w:val="008D4AC0"/>
    <w:rsid w:val="0091003F"/>
    <w:rsid w:val="0092078D"/>
    <w:rsid w:val="00991B3B"/>
    <w:rsid w:val="009B0A4A"/>
    <w:rsid w:val="00A5472F"/>
    <w:rsid w:val="00A761DB"/>
    <w:rsid w:val="00A93E59"/>
    <w:rsid w:val="00AA1D8D"/>
    <w:rsid w:val="00AC0BAD"/>
    <w:rsid w:val="00B120BD"/>
    <w:rsid w:val="00B47730"/>
    <w:rsid w:val="00C1625E"/>
    <w:rsid w:val="00C9289E"/>
    <w:rsid w:val="00CB0664"/>
    <w:rsid w:val="00CB51E4"/>
    <w:rsid w:val="00CD4C1C"/>
    <w:rsid w:val="00D13ACB"/>
    <w:rsid w:val="00D96340"/>
    <w:rsid w:val="00DB06EC"/>
    <w:rsid w:val="00E652F4"/>
    <w:rsid w:val="00E969B4"/>
    <w:rsid w:val="00ED4F2B"/>
    <w:rsid w:val="00F178E3"/>
    <w:rsid w:val="00FC693F"/>
    <w:rsid w:val="00FC7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DB96245A-1EB6-4F2D-8981-D085EBF7A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7C25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4">
    <w:name w:val="Стиль1"/>
    <w:basedOn w:val="1"/>
    <w:link w:val="15"/>
    <w:qFormat/>
    <w:rsid w:val="00171058"/>
    <w:pPr>
      <w:jc w:val="center"/>
    </w:pPr>
    <w:rPr>
      <w:rFonts w:ascii="Times New Roman" w:hAnsi="Times New Roman"/>
      <w:color w:val="000000" w:themeColor="text1"/>
      <w:lang w:val="ru-RU"/>
    </w:rPr>
  </w:style>
  <w:style w:type="paragraph" w:styleId="16">
    <w:name w:val="toc 1"/>
    <w:basedOn w:val="a1"/>
    <w:next w:val="a1"/>
    <w:autoRedefine/>
    <w:uiPriority w:val="39"/>
    <w:unhideWhenUsed/>
    <w:rsid w:val="00171058"/>
    <w:pPr>
      <w:spacing w:after="100"/>
    </w:pPr>
  </w:style>
  <w:style w:type="character" w:customStyle="1" w:styleId="15">
    <w:name w:val="Стиль1 Знак"/>
    <w:basedOn w:val="10"/>
    <w:link w:val="14"/>
    <w:rsid w:val="00171058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val="ru-RU"/>
    </w:rPr>
  </w:style>
  <w:style w:type="character" w:styleId="aff8">
    <w:name w:val="Hyperlink"/>
    <w:basedOn w:val="a2"/>
    <w:uiPriority w:val="99"/>
    <w:unhideWhenUsed/>
    <w:rsid w:val="00171058"/>
    <w:rPr>
      <w:color w:val="0000FF" w:themeColor="hyperlink"/>
      <w:u w:val="single"/>
    </w:rPr>
  </w:style>
  <w:style w:type="character" w:customStyle="1" w:styleId="UnresolvedMention">
    <w:name w:val="Unresolved Mention"/>
    <w:basedOn w:val="a2"/>
    <w:uiPriority w:val="99"/>
    <w:semiHidden/>
    <w:unhideWhenUsed/>
    <w:rsid w:val="008C43EE"/>
    <w:rPr>
      <w:color w:val="605E5C"/>
      <w:shd w:val="clear" w:color="auto" w:fill="E1DFDD"/>
    </w:rPr>
  </w:style>
  <w:style w:type="character" w:styleId="aff9">
    <w:name w:val="FollowedHyperlink"/>
    <w:basedOn w:val="a2"/>
    <w:uiPriority w:val="99"/>
    <w:semiHidden/>
    <w:unhideWhenUsed/>
    <w:rsid w:val="008C43E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154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5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47BF6EF-B651-4D95-ABC5-3BDCBE0AA9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18</Pages>
  <Words>2323</Words>
  <Characters>13246</Characters>
  <Application>Microsoft Office Word</Application>
  <DocSecurity>0</DocSecurity>
  <Lines>110</Lines>
  <Paragraphs>31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16</cp:revision>
  <dcterms:created xsi:type="dcterms:W3CDTF">2026-07-06T17:05:00Z</dcterms:created>
  <dcterms:modified xsi:type="dcterms:W3CDTF">2026-07-06T18:34:00Z</dcterms:modified>
  <cp:category/>
</cp:coreProperties>
</file>